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01F1C3" w14:textId="77777777" w:rsidR="00CD55BE" w:rsidRPr="007D6891" w:rsidRDefault="00000000">
      <w:pPr>
        <w:pStyle w:val="TitleCentered"/>
        <w:rPr>
          <w:lang w:val="ru-RU"/>
        </w:rPr>
      </w:pPr>
      <w:r w:rsidRPr="007D6891">
        <w:rPr>
          <w:lang w:val="ru-RU"/>
        </w:rPr>
        <w:t>МІНІСТЕРСТВО ОСВІТИ І НАУКИ УКРАЇНИ</w:t>
      </w:r>
    </w:p>
    <w:p w14:paraId="2DA4B82F" w14:textId="77777777" w:rsidR="00CD55BE" w:rsidRPr="007D6891" w:rsidRDefault="00000000">
      <w:pPr>
        <w:pStyle w:val="TitleCentered"/>
        <w:rPr>
          <w:lang w:val="ru-RU"/>
        </w:rPr>
      </w:pPr>
      <w:r w:rsidRPr="007D6891">
        <w:rPr>
          <w:lang w:val="ru-RU"/>
        </w:rPr>
        <w:t>КУРСОВА РОБОТА</w:t>
      </w:r>
    </w:p>
    <w:p w14:paraId="233A9D98" w14:textId="77777777" w:rsidR="00CD55BE" w:rsidRPr="007D6891" w:rsidRDefault="00000000">
      <w:pPr>
        <w:pStyle w:val="TitleCentered"/>
        <w:rPr>
          <w:lang w:val="ru-RU"/>
        </w:rPr>
      </w:pPr>
      <w:r w:rsidRPr="007D6891">
        <w:rPr>
          <w:lang w:val="ru-RU"/>
        </w:rPr>
        <w:t>на тему:</w:t>
      </w:r>
    </w:p>
    <w:p w14:paraId="1ABCA4BE" w14:textId="77777777" w:rsidR="00CD55BE" w:rsidRPr="007D6891" w:rsidRDefault="00000000">
      <w:pPr>
        <w:pStyle w:val="TitleCentered"/>
        <w:rPr>
          <w:lang w:val="ru-RU"/>
        </w:rPr>
      </w:pPr>
      <w:r w:rsidRPr="007D6891">
        <w:rPr>
          <w:lang w:val="ru-RU"/>
        </w:rPr>
        <w:t>«</w:t>
      </w:r>
      <w:proofErr w:type="spellStart"/>
      <w:r w:rsidRPr="007D6891">
        <w:rPr>
          <w:lang w:val="ru-RU"/>
        </w:rPr>
        <w:t>Проєктування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реалізація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односторінкового</w:t>
      </w:r>
      <w:proofErr w:type="spellEnd"/>
    </w:p>
    <w:p w14:paraId="5208BC4D" w14:textId="77777777" w:rsidR="00CD55BE" w:rsidRPr="007D6891" w:rsidRDefault="00000000">
      <w:pPr>
        <w:pStyle w:val="TitleCentered"/>
        <w:rPr>
          <w:lang w:val="ru-RU"/>
        </w:rPr>
      </w:pPr>
      <w:r w:rsidRPr="007D6891">
        <w:rPr>
          <w:lang w:val="ru-RU"/>
        </w:rPr>
        <w:t>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 (</w:t>
      </w:r>
      <w:r>
        <w:t>SPA</w:t>
      </w:r>
      <w:r w:rsidRPr="007D6891">
        <w:rPr>
          <w:lang w:val="ru-RU"/>
        </w:rPr>
        <w:t xml:space="preserve">) з </w:t>
      </w:r>
      <w:proofErr w:type="spellStart"/>
      <w:r w:rsidRPr="007D6891">
        <w:rPr>
          <w:lang w:val="ru-RU"/>
        </w:rPr>
        <w:t>використанням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та </w:t>
      </w:r>
      <w:r>
        <w:t>Angular</w:t>
      </w:r>
      <w:r w:rsidRPr="007D6891">
        <w:rPr>
          <w:lang w:val="ru-RU"/>
        </w:rPr>
        <w:t>»</w:t>
      </w:r>
    </w:p>
    <w:p w14:paraId="342CC76A" w14:textId="77777777" w:rsidR="00CD55BE" w:rsidRPr="007D6891" w:rsidRDefault="00CD55BE">
      <w:pPr>
        <w:rPr>
          <w:lang w:val="ru-RU"/>
        </w:rPr>
      </w:pPr>
    </w:p>
    <w:p w14:paraId="34EB077F" w14:textId="77777777" w:rsidR="00CD55BE" w:rsidRPr="007D6891" w:rsidRDefault="00000000">
      <w:pPr>
        <w:ind w:left="4649" w:firstLine="0"/>
        <w:rPr>
          <w:lang w:val="ru-RU"/>
        </w:rPr>
      </w:pPr>
      <w:r w:rsidRPr="007D6891">
        <w:rPr>
          <w:lang w:val="ru-RU"/>
        </w:rPr>
        <w:t>Студент: _______________________________</w:t>
      </w:r>
    </w:p>
    <w:p w14:paraId="378B72BF" w14:textId="77777777" w:rsidR="00CD55BE" w:rsidRPr="007D6891" w:rsidRDefault="00000000">
      <w:pPr>
        <w:ind w:left="4649" w:firstLine="0"/>
        <w:rPr>
          <w:lang w:val="ru-RU"/>
        </w:rPr>
      </w:pPr>
      <w:proofErr w:type="spellStart"/>
      <w:r w:rsidRPr="007D6891">
        <w:rPr>
          <w:lang w:val="ru-RU"/>
        </w:rPr>
        <w:t>Група</w:t>
      </w:r>
      <w:proofErr w:type="spellEnd"/>
      <w:r w:rsidRPr="007D6891">
        <w:rPr>
          <w:lang w:val="ru-RU"/>
        </w:rPr>
        <w:t>: _________________________________</w:t>
      </w:r>
    </w:p>
    <w:p w14:paraId="7BBDDA88" w14:textId="77777777" w:rsidR="00CD55BE" w:rsidRPr="007D6891" w:rsidRDefault="00000000">
      <w:pPr>
        <w:ind w:left="4649" w:firstLine="0"/>
        <w:rPr>
          <w:lang w:val="ru-RU"/>
        </w:rPr>
      </w:pPr>
      <w:proofErr w:type="spellStart"/>
      <w:r w:rsidRPr="007D6891">
        <w:rPr>
          <w:lang w:val="ru-RU"/>
        </w:rPr>
        <w:t>Спеціальність</w:t>
      </w:r>
      <w:proofErr w:type="spellEnd"/>
      <w:r w:rsidRPr="007D6891">
        <w:rPr>
          <w:lang w:val="ru-RU"/>
        </w:rPr>
        <w:t>: _________________________</w:t>
      </w:r>
    </w:p>
    <w:p w14:paraId="3D7588BF" w14:textId="77777777" w:rsidR="00CD55BE" w:rsidRPr="007D6891" w:rsidRDefault="00000000">
      <w:pPr>
        <w:ind w:left="4649" w:firstLine="0"/>
        <w:rPr>
          <w:lang w:val="ru-RU"/>
        </w:rPr>
      </w:pPr>
      <w:proofErr w:type="spellStart"/>
      <w:r w:rsidRPr="007D6891">
        <w:rPr>
          <w:lang w:val="ru-RU"/>
        </w:rPr>
        <w:t>Керівник</w:t>
      </w:r>
      <w:proofErr w:type="spellEnd"/>
      <w:r w:rsidRPr="007D6891">
        <w:rPr>
          <w:lang w:val="ru-RU"/>
        </w:rPr>
        <w:t>: ______________________________</w:t>
      </w:r>
    </w:p>
    <w:p w14:paraId="610BCC3E" w14:textId="77777777" w:rsidR="00CD55BE" w:rsidRPr="007D6891" w:rsidRDefault="00CD55BE">
      <w:pPr>
        <w:rPr>
          <w:lang w:val="ru-RU"/>
        </w:rPr>
      </w:pPr>
    </w:p>
    <w:p w14:paraId="1CA763F5" w14:textId="77777777" w:rsidR="00CD55BE" w:rsidRPr="007D6891" w:rsidRDefault="00CD55BE">
      <w:pPr>
        <w:rPr>
          <w:lang w:val="ru-RU"/>
        </w:rPr>
      </w:pPr>
    </w:p>
    <w:p w14:paraId="5CB26407" w14:textId="77777777" w:rsidR="00CD55BE" w:rsidRPr="007D6891" w:rsidRDefault="00CD55BE">
      <w:pPr>
        <w:rPr>
          <w:lang w:val="ru-RU"/>
        </w:rPr>
      </w:pPr>
    </w:p>
    <w:p w14:paraId="42B438F5" w14:textId="77777777" w:rsidR="00CD55BE" w:rsidRPr="007D6891" w:rsidRDefault="00CD55BE">
      <w:pPr>
        <w:rPr>
          <w:lang w:val="ru-RU"/>
        </w:rPr>
      </w:pPr>
    </w:p>
    <w:p w14:paraId="16F9F5BC" w14:textId="77777777" w:rsidR="00CD55BE" w:rsidRPr="007D6891" w:rsidRDefault="00CD55BE">
      <w:pPr>
        <w:rPr>
          <w:lang w:val="ru-RU"/>
        </w:rPr>
      </w:pPr>
    </w:p>
    <w:p w14:paraId="0E54E1E6" w14:textId="77777777" w:rsidR="00CD55BE" w:rsidRPr="007D6891" w:rsidRDefault="00CD55BE">
      <w:pPr>
        <w:rPr>
          <w:lang w:val="ru-RU"/>
        </w:rPr>
      </w:pPr>
    </w:p>
    <w:p w14:paraId="696AFBA9" w14:textId="77777777" w:rsidR="00CD55BE" w:rsidRPr="007D6891" w:rsidRDefault="00CD55BE">
      <w:pPr>
        <w:rPr>
          <w:lang w:val="ru-RU"/>
        </w:rPr>
      </w:pPr>
    </w:p>
    <w:p w14:paraId="48456AB2" w14:textId="77777777" w:rsidR="00CD55BE" w:rsidRPr="007D6891" w:rsidRDefault="00CD55BE">
      <w:pPr>
        <w:rPr>
          <w:lang w:val="ru-RU"/>
        </w:rPr>
      </w:pPr>
    </w:p>
    <w:p w14:paraId="2A1B0283" w14:textId="77777777" w:rsidR="00CD55BE" w:rsidRPr="007D6891" w:rsidRDefault="00000000">
      <w:pPr>
        <w:ind w:firstLine="0"/>
        <w:jc w:val="center"/>
        <w:rPr>
          <w:lang w:val="ru-RU"/>
        </w:rPr>
      </w:pPr>
      <w:proofErr w:type="spellStart"/>
      <w:r w:rsidRPr="007D6891">
        <w:rPr>
          <w:lang w:val="ru-RU"/>
        </w:rPr>
        <w:t>Львів</w:t>
      </w:r>
      <w:proofErr w:type="spellEnd"/>
      <w:r w:rsidRPr="007D6891">
        <w:rPr>
          <w:lang w:val="ru-RU"/>
        </w:rPr>
        <w:t xml:space="preserve"> - 2026</w:t>
      </w:r>
    </w:p>
    <w:p w14:paraId="693C18E1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br w:type="page"/>
      </w:r>
    </w:p>
    <w:p w14:paraId="41935FE8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lastRenderedPageBreak/>
        <w:t>ЗМІСТ</w:t>
      </w:r>
    </w:p>
    <w:p w14:paraId="4DD31DE6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>ВСТУП ............................................................................. 3</w:t>
      </w:r>
    </w:p>
    <w:p w14:paraId="372ED97F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>РОЗДІЛ 1. ТЕОРЕТИЧНІ ОСНОВИ РОЗРОБКИ ВЕБ-ДОДАТКІВ ............... 5</w:t>
      </w:r>
    </w:p>
    <w:p w14:paraId="1B5AA7EB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 xml:space="preserve">1.1. </w:t>
      </w:r>
      <w:proofErr w:type="spellStart"/>
      <w:r w:rsidRPr="007D6891">
        <w:rPr>
          <w:lang w:val="ru-RU"/>
        </w:rPr>
        <w:t>Поняття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 та модель </w:t>
      </w:r>
      <w:proofErr w:type="spellStart"/>
      <w:r w:rsidRPr="007D6891">
        <w:rPr>
          <w:lang w:val="ru-RU"/>
        </w:rPr>
        <w:t>клієнт</w:t>
      </w:r>
      <w:proofErr w:type="spellEnd"/>
      <w:r w:rsidRPr="007D6891">
        <w:rPr>
          <w:lang w:val="ru-RU"/>
        </w:rPr>
        <w:t xml:space="preserve"> - сервер ............................ 5</w:t>
      </w:r>
    </w:p>
    <w:p w14:paraId="7FE8A07C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 xml:space="preserve">1.2. </w:t>
      </w:r>
      <w:proofErr w:type="spellStart"/>
      <w:r w:rsidRPr="007D6891">
        <w:rPr>
          <w:lang w:val="ru-RU"/>
        </w:rPr>
        <w:t>Особливості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платформи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............................................... 6</w:t>
      </w:r>
    </w:p>
    <w:p w14:paraId="1A61A524" w14:textId="4897B4D0" w:rsidR="00CD55BE" w:rsidRPr="00C57334" w:rsidRDefault="00000000">
      <w:pPr>
        <w:ind w:firstLine="0"/>
      </w:pPr>
      <w:r w:rsidRPr="007D6891">
        <w:rPr>
          <w:lang w:val="ru-RU"/>
        </w:rPr>
        <w:t xml:space="preserve">1.3. </w:t>
      </w:r>
      <w:proofErr w:type="spellStart"/>
      <w:r w:rsidRPr="007D6891">
        <w:rPr>
          <w:lang w:val="ru-RU"/>
        </w:rPr>
        <w:t>Особливості</w:t>
      </w:r>
      <w:proofErr w:type="spellEnd"/>
      <w:r w:rsidRPr="007D6891">
        <w:rPr>
          <w:lang w:val="ru-RU"/>
        </w:rPr>
        <w:t xml:space="preserve"> фреймворку </w:t>
      </w:r>
      <w:r>
        <w:t>Angular</w:t>
      </w:r>
      <w:r w:rsidRPr="007D6891">
        <w:rPr>
          <w:lang w:val="ru-RU"/>
        </w:rPr>
        <w:t xml:space="preserve"> ............................................. </w:t>
      </w:r>
      <w:r w:rsidR="00C57334">
        <w:t>7</w:t>
      </w:r>
    </w:p>
    <w:p w14:paraId="2F0925BA" w14:textId="7128DF2E" w:rsidR="00CD55BE" w:rsidRPr="00C57334" w:rsidRDefault="00000000">
      <w:pPr>
        <w:ind w:firstLine="0"/>
      </w:pPr>
      <w:r w:rsidRPr="007D6891">
        <w:rPr>
          <w:lang w:val="ru-RU"/>
        </w:rPr>
        <w:t xml:space="preserve">1.4. </w:t>
      </w:r>
      <w:r>
        <w:t>REST</w:t>
      </w:r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 як основа </w:t>
      </w:r>
      <w:proofErr w:type="spellStart"/>
      <w:r w:rsidRPr="007D6891">
        <w:rPr>
          <w:lang w:val="ru-RU"/>
        </w:rPr>
        <w:t>взаємодії</w:t>
      </w:r>
      <w:proofErr w:type="spellEnd"/>
      <w:r w:rsidRPr="007D6891">
        <w:rPr>
          <w:lang w:val="ru-RU"/>
        </w:rPr>
        <w:t xml:space="preserve"> фронтенда і </w:t>
      </w:r>
      <w:proofErr w:type="spellStart"/>
      <w:r w:rsidRPr="007D6891">
        <w:rPr>
          <w:lang w:val="ru-RU"/>
        </w:rPr>
        <w:t>бекенда</w:t>
      </w:r>
      <w:proofErr w:type="spellEnd"/>
      <w:r w:rsidRPr="007D6891">
        <w:rPr>
          <w:lang w:val="ru-RU"/>
        </w:rPr>
        <w:t xml:space="preserve"> ........................ </w:t>
      </w:r>
      <w:r w:rsidR="00C57334">
        <w:t>8</w:t>
      </w:r>
    </w:p>
    <w:p w14:paraId="0CF92DA2" w14:textId="13DB3193" w:rsidR="00CD55BE" w:rsidRPr="001308A1" w:rsidRDefault="00000000">
      <w:pPr>
        <w:ind w:firstLine="0"/>
      </w:pPr>
      <w:r w:rsidRPr="007D6891">
        <w:rPr>
          <w:lang w:val="ru-RU"/>
        </w:rPr>
        <w:t xml:space="preserve">РОЗДІЛ 2. ПОРІВНЯЛЬНИЙ АНАЛІЗ </w:t>
      </w:r>
      <w:r>
        <w:t>NODE</w:t>
      </w:r>
      <w:r w:rsidRPr="007D6891">
        <w:rPr>
          <w:lang w:val="ru-RU"/>
        </w:rPr>
        <w:t>.</w:t>
      </w:r>
      <w:r>
        <w:t>JS</w:t>
      </w:r>
      <w:r w:rsidRPr="007D6891">
        <w:rPr>
          <w:lang w:val="ru-RU"/>
        </w:rPr>
        <w:t xml:space="preserve"> + </w:t>
      </w:r>
      <w:r>
        <w:t>ANGULAR</w:t>
      </w:r>
      <w:r w:rsidRPr="007D6891">
        <w:rPr>
          <w:lang w:val="ru-RU"/>
        </w:rPr>
        <w:t xml:space="preserve"> .................... </w:t>
      </w:r>
      <w:r w:rsidR="001308A1">
        <w:t>9</w:t>
      </w:r>
    </w:p>
    <w:p w14:paraId="4E586A41" w14:textId="53D4C3F5" w:rsidR="00CD55BE" w:rsidRPr="001308A1" w:rsidRDefault="00000000">
      <w:pPr>
        <w:ind w:firstLine="0"/>
      </w:pPr>
      <w:r w:rsidRPr="001308A1">
        <w:t xml:space="preserve">2.1. </w:t>
      </w:r>
      <w:proofErr w:type="spellStart"/>
      <w:r w:rsidRPr="007D6891">
        <w:rPr>
          <w:lang w:val="ru-RU"/>
        </w:rPr>
        <w:t>Порівняння</w:t>
      </w:r>
      <w:proofErr w:type="spellEnd"/>
      <w:r w:rsidRPr="001308A1">
        <w:t xml:space="preserve"> </w:t>
      </w:r>
      <w:r w:rsidRPr="007D6891">
        <w:rPr>
          <w:lang w:val="ru-RU"/>
        </w:rPr>
        <w:t>з</w:t>
      </w:r>
      <w:r w:rsidRPr="001308A1">
        <w:t xml:space="preserve"> </w:t>
      </w:r>
      <w:r>
        <w:t>PHP</w:t>
      </w:r>
      <w:r w:rsidRPr="001308A1">
        <w:t xml:space="preserve">, </w:t>
      </w:r>
      <w:r>
        <w:t>Django</w:t>
      </w:r>
      <w:r w:rsidRPr="001308A1">
        <w:t xml:space="preserve"> </w:t>
      </w:r>
      <w:r w:rsidRPr="007D6891">
        <w:rPr>
          <w:lang w:val="ru-RU"/>
        </w:rPr>
        <w:t>та</w:t>
      </w:r>
      <w:r w:rsidRPr="001308A1">
        <w:t xml:space="preserve"> </w:t>
      </w:r>
      <w:r>
        <w:t>Spring</w:t>
      </w:r>
      <w:r w:rsidRPr="001308A1">
        <w:t xml:space="preserve"> ....................................... </w:t>
      </w:r>
      <w:r w:rsidR="001308A1">
        <w:t>9</w:t>
      </w:r>
    </w:p>
    <w:p w14:paraId="30F1279D" w14:textId="1A327772" w:rsidR="00CD55BE" w:rsidRPr="001308A1" w:rsidRDefault="00000000">
      <w:pPr>
        <w:ind w:firstLine="0"/>
      </w:pPr>
      <w:r w:rsidRPr="007D6891">
        <w:rPr>
          <w:lang w:val="ru-RU"/>
        </w:rPr>
        <w:t xml:space="preserve">2.2. </w:t>
      </w:r>
      <w:proofErr w:type="spellStart"/>
      <w:r w:rsidRPr="007D6891">
        <w:rPr>
          <w:lang w:val="ru-RU"/>
        </w:rPr>
        <w:t>Переваги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недоліки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обраного</w:t>
      </w:r>
      <w:proofErr w:type="spellEnd"/>
      <w:r w:rsidRPr="007D6891">
        <w:rPr>
          <w:lang w:val="ru-RU"/>
        </w:rPr>
        <w:t xml:space="preserve"> стеку ...................................... 1</w:t>
      </w:r>
      <w:r w:rsidR="001308A1">
        <w:t>0</w:t>
      </w:r>
    </w:p>
    <w:p w14:paraId="2E89905F" w14:textId="7CBDD869" w:rsidR="00CD55BE" w:rsidRPr="001308A1" w:rsidRDefault="00000000">
      <w:pPr>
        <w:ind w:firstLine="0"/>
      </w:pPr>
      <w:r w:rsidRPr="007D6891">
        <w:rPr>
          <w:lang w:val="ru-RU"/>
        </w:rPr>
        <w:t xml:space="preserve">2.3. </w:t>
      </w:r>
      <w:proofErr w:type="spellStart"/>
      <w:r w:rsidRPr="007D6891">
        <w:rPr>
          <w:lang w:val="ru-RU"/>
        </w:rPr>
        <w:t>Обґрунтування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вибору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архітектури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 xml:space="preserve"> ................................... 1</w:t>
      </w:r>
      <w:r w:rsidR="001308A1">
        <w:t>1</w:t>
      </w:r>
    </w:p>
    <w:p w14:paraId="6E745A49" w14:textId="37F4B068" w:rsidR="00CD55BE" w:rsidRPr="00AD05DD" w:rsidRDefault="00000000">
      <w:pPr>
        <w:ind w:firstLine="0"/>
      </w:pPr>
      <w:r w:rsidRPr="007D6891">
        <w:rPr>
          <w:lang w:val="ru-RU"/>
        </w:rPr>
        <w:t>РОЗДІЛ 3. ПРОЄКТУВАННЯ ТА РЕАЛІЗАЦІЯ ВЕБ-ДОДАТКУ ................ 1</w:t>
      </w:r>
      <w:r w:rsidR="00AD05DD">
        <w:t>2</w:t>
      </w:r>
    </w:p>
    <w:p w14:paraId="00B89131" w14:textId="0EF1964F" w:rsidR="00CD55BE" w:rsidRPr="00AD05DD" w:rsidRDefault="00000000">
      <w:pPr>
        <w:ind w:firstLine="0"/>
        <w:rPr>
          <w:lang w:val="ru-RU"/>
        </w:rPr>
      </w:pPr>
      <w:r w:rsidRPr="007D6891">
        <w:rPr>
          <w:lang w:val="ru-RU"/>
        </w:rPr>
        <w:t xml:space="preserve">3.1. Постановка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функціональні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вимоги</w:t>
      </w:r>
      <w:proofErr w:type="spellEnd"/>
      <w:r w:rsidRPr="007D6891">
        <w:rPr>
          <w:lang w:val="ru-RU"/>
        </w:rPr>
        <w:t xml:space="preserve"> ................................ 1</w:t>
      </w:r>
      <w:r w:rsidR="00AD05DD" w:rsidRPr="00AD05DD">
        <w:rPr>
          <w:lang w:val="ru-RU"/>
        </w:rPr>
        <w:t>2</w:t>
      </w:r>
    </w:p>
    <w:p w14:paraId="43A6C337" w14:textId="7A60876B" w:rsidR="00CD55BE" w:rsidRPr="001308A1" w:rsidRDefault="00000000">
      <w:pPr>
        <w:ind w:firstLine="0"/>
      </w:pPr>
      <w:r w:rsidRPr="007D6891">
        <w:rPr>
          <w:lang w:val="ru-RU"/>
        </w:rPr>
        <w:t xml:space="preserve">3.2. </w:t>
      </w:r>
      <w:proofErr w:type="spellStart"/>
      <w:r w:rsidRPr="007D6891">
        <w:rPr>
          <w:lang w:val="ru-RU"/>
        </w:rPr>
        <w:t>Архітектура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 xml:space="preserve"> та модель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...................................... 1</w:t>
      </w:r>
      <w:r w:rsidR="001308A1">
        <w:t>2</w:t>
      </w:r>
    </w:p>
    <w:p w14:paraId="6F9BFA95" w14:textId="58247AAD" w:rsidR="00CD55BE" w:rsidRPr="001308A1" w:rsidRDefault="00000000">
      <w:pPr>
        <w:ind w:firstLine="0"/>
      </w:pPr>
      <w:r w:rsidRPr="007D6891">
        <w:rPr>
          <w:lang w:val="ru-RU"/>
        </w:rPr>
        <w:t xml:space="preserve">3.3. </w:t>
      </w:r>
      <w:proofErr w:type="spellStart"/>
      <w:r w:rsidRPr="007D6891">
        <w:rPr>
          <w:lang w:val="ru-RU"/>
        </w:rPr>
        <w:t>Реалізація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 на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.................................. </w:t>
      </w:r>
      <w:r w:rsidR="001308A1">
        <w:t>13</w:t>
      </w:r>
    </w:p>
    <w:p w14:paraId="4DE9171F" w14:textId="2F1AAFD5" w:rsidR="00CD55BE" w:rsidRPr="001308A1" w:rsidRDefault="00000000">
      <w:pPr>
        <w:ind w:firstLine="0"/>
      </w:pPr>
      <w:r w:rsidRPr="007D6891">
        <w:rPr>
          <w:lang w:val="ru-RU"/>
        </w:rPr>
        <w:t>3.4. Р</w:t>
      </w:r>
      <w:proofErr w:type="spellStart"/>
      <w:r w:rsidRPr="007D6891">
        <w:rPr>
          <w:lang w:val="ru-RU"/>
        </w:rPr>
        <w:t>еалізація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клієнтської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 на </w:t>
      </w:r>
      <w:r>
        <w:t>Angular</w:t>
      </w:r>
      <w:r w:rsidRPr="007D6891">
        <w:rPr>
          <w:lang w:val="ru-RU"/>
        </w:rPr>
        <w:t xml:space="preserve"> ................................. </w:t>
      </w:r>
      <w:r w:rsidR="001308A1">
        <w:t>16</w:t>
      </w:r>
    </w:p>
    <w:p w14:paraId="0228D6CF" w14:textId="764B033C" w:rsidR="00CD55BE" w:rsidRPr="001308A1" w:rsidRDefault="00000000">
      <w:pPr>
        <w:ind w:firstLine="0"/>
      </w:pPr>
      <w:r w:rsidRPr="007D6891">
        <w:rPr>
          <w:lang w:val="ru-RU"/>
        </w:rPr>
        <w:t>3.5. Т</w:t>
      </w:r>
      <w:proofErr w:type="spellStart"/>
      <w:r w:rsidRPr="007D6891">
        <w:rPr>
          <w:lang w:val="ru-RU"/>
        </w:rPr>
        <w:t>естування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результати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пояснення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коду .......................... </w:t>
      </w:r>
      <w:r w:rsidR="001308A1">
        <w:t>19</w:t>
      </w:r>
    </w:p>
    <w:p w14:paraId="73C56ECE" w14:textId="6F5B1177" w:rsidR="00CD55BE" w:rsidRPr="001308A1" w:rsidRDefault="00000000">
      <w:pPr>
        <w:ind w:firstLine="0"/>
      </w:pPr>
      <w:r w:rsidRPr="007D6891">
        <w:rPr>
          <w:lang w:val="ru-RU"/>
        </w:rPr>
        <w:t xml:space="preserve">ВИСНОВКИ .......................................................................... </w:t>
      </w:r>
      <w:r w:rsidR="001308A1">
        <w:t>21</w:t>
      </w:r>
    </w:p>
    <w:p w14:paraId="7838CA19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>СПИСОК ВИКОРИСТАНИХ ДЖЕРЕЛ ............................................... 33</w:t>
      </w:r>
    </w:p>
    <w:p w14:paraId="35AE1C31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 xml:space="preserve">ДОДАТОК А. </w:t>
      </w:r>
      <w:proofErr w:type="spellStart"/>
      <w:r w:rsidRPr="007D6891">
        <w:rPr>
          <w:lang w:val="ru-RU"/>
        </w:rPr>
        <w:t>Фрагменти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програмного</w:t>
      </w:r>
      <w:proofErr w:type="spellEnd"/>
      <w:r w:rsidRPr="007D6891">
        <w:rPr>
          <w:lang w:val="ru-RU"/>
        </w:rPr>
        <w:t xml:space="preserve"> коду ..................................... 34</w:t>
      </w:r>
    </w:p>
    <w:p w14:paraId="737C480F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br w:type="page"/>
      </w:r>
    </w:p>
    <w:p w14:paraId="01E55380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lastRenderedPageBreak/>
        <w:t>ВСТУП</w:t>
      </w:r>
    </w:p>
    <w:p w14:paraId="55C10647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Актуальність</w:t>
      </w:r>
      <w:proofErr w:type="spellEnd"/>
      <w:r w:rsidRPr="007D6891">
        <w:rPr>
          <w:lang w:val="ru-RU"/>
        </w:rPr>
        <w:t xml:space="preserve"> теми </w:t>
      </w:r>
      <w:proofErr w:type="spellStart"/>
      <w:r w:rsidRPr="007D6891">
        <w:rPr>
          <w:lang w:val="ru-RU"/>
        </w:rPr>
        <w:t>курсової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зумовлена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активним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розвитком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технологій</w:t>
      </w:r>
      <w:proofErr w:type="spellEnd"/>
      <w:r w:rsidRPr="007D6891">
        <w:rPr>
          <w:lang w:val="ru-RU"/>
        </w:rPr>
        <w:t xml:space="preserve"> та переходом </w:t>
      </w:r>
      <w:proofErr w:type="spellStart"/>
      <w:r w:rsidRPr="007D6891">
        <w:rPr>
          <w:lang w:val="ru-RU"/>
        </w:rPr>
        <w:t>від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класичних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багатосторінкових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сайтів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інтерактивних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додатків</w:t>
      </w:r>
      <w:proofErr w:type="spellEnd"/>
      <w:r w:rsidRPr="007D6891">
        <w:rPr>
          <w:lang w:val="ru-RU"/>
        </w:rPr>
        <w:t xml:space="preserve">. У </w:t>
      </w:r>
      <w:proofErr w:type="spellStart"/>
      <w:r w:rsidRPr="007D6891">
        <w:rPr>
          <w:lang w:val="ru-RU"/>
        </w:rPr>
        <w:t>сучасних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інформаційних</w:t>
      </w:r>
      <w:proofErr w:type="spellEnd"/>
      <w:r w:rsidRPr="007D6891">
        <w:rPr>
          <w:lang w:val="ru-RU"/>
        </w:rPr>
        <w:t xml:space="preserve"> системах </w:t>
      </w:r>
      <w:proofErr w:type="spellStart"/>
      <w:r w:rsidRPr="007D6891">
        <w:rPr>
          <w:lang w:val="ru-RU"/>
        </w:rPr>
        <w:t>користувач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очікує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швидкої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реакції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зручної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навігації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безперервної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взаємодії</w:t>
      </w:r>
      <w:proofErr w:type="spellEnd"/>
      <w:r w:rsidRPr="007D6891">
        <w:rPr>
          <w:lang w:val="ru-RU"/>
        </w:rPr>
        <w:t xml:space="preserve"> без </w:t>
      </w:r>
      <w:proofErr w:type="spellStart"/>
      <w:r w:rsidRPr="007D6891">
        <w:rPr>
          <w:lang w:val="ru-RU"/>
        </w:rPr>
        <w:t>постійного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перезавантаження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сторінки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можливості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працювати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даними</w:t>
      </w:r>
      <w:proofErr w:type="spellEnd"/>
      <w:r w:rsidRPr="007D6891">
        <w:rPr>
          <w:lang w:val="ru-RU"/>
        </w:rPr>
        <w:t xml:space="preserve"> в </w:t>
      </w:r>
      <w:proofErr w:type="spellStart"/>
      <w:r w:rsidRPr="007D6891">
        <w:rPr>
          <w:lang w:val="ru-RU"/>
        </w:rPr>
        <w:t>режимі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близькому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настільних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програм</w:t>
      </w:r>
      <w:proofErr w:type="spellEnd"/>
      <w:r w:rsidRPr="007D6891">
        <w:rPr>
          <w:lang w:val="ru-RU"/>
        </w:rPr>
        <w:t>.</w:t>
      </w:r>
    </w:p>
    <w:p w14:paraId="691AB526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Одним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найпоширеніших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підходів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таких систем є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архітектури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 xml:space="preserve"> (</w:t>
      </w:r>
      <w:r>
        <w:t>Single</w:t>
      </w:r>
      <w:r w:rsidRPr="007D6891">
        <w:rPr>
          <w:lang w:val="ru-RU"/>
        </w:rPr>
        <w:t xml:space="preserve"> </w:t>
      </w:r>
      <w:r>
        <w:t>Page</w:t>
      </w:r>
      <w:r w:rsidRPr="007D6891">
        <w:rPr>
          <w:lang w:val="ru-RU"/>
        </w:rPr>
        <w:t xml:space="preserve"> </w:t>
      </w:r>
      <w:r>
        <w:t>Application</w:t>
      </w:r>
      <w:r w:rsidRPr="007D6891">
        <w:rPr>
          <w:lang w:val="ru-RU"/>
        </w:rPr>
        <w:t xml:space="preserve">), у </w:t>
      </w:r>
      <w:proofErr w:type="spellStart"/>
      <w:r w:rsidRPr="007D6891">
        <w:rPr>
          <w:lang w:val="ru-RU"/>
        </w:rPr>
        <w:t>якій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основна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логіка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виконується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стороні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клієнта</w:t>
      </w:r>
      <w:proofErr w:type="spellEnd"/>
      <w:r w:rsidRPr="007D6891">
        <w:rPr>
          <w:lang w:val="ru-RU"/>
        </w:rPr>
        <w:t xml:space="preserve">, а сервер </w:t>
      </w:r>
      <w:proofErr w:type="spellStart"/>
      <w:r w:rsidRPr="007D6891">
        <w:rPr>
          <w:lang w:val="ru-RU"/>
        </w:rPr>
        <w:t>надає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дані</w:t>
      </w:r>
      <w:proofErr w:type="spellEnd"/>
      <w:r w:rsidRPr="007D6891">
        <w:rPr>
          <w:lang w:val="ru-RU"/>
        </w:rPr>
        <w:t xml:space="preserve"> у </w:t>
      </w:r>
      <w:proofErr w:type="spellStart"/>
      <w:r w:rsidRPr="007D6891">
        <w:rPr>
          <w:lang w:val="ru-RU"/>
        </w:rPr>
        <w:t>вигляді</w:t>
      </w:r>
      <w:proofErr w:type="spellEnd"/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. Для </w:t>
      </w:r>
      <w:proofErr w:type="spellStart"/>
      <w:r w:rsidRPr="007D6891">
        <w:rPr>
          <w:lang w:val="ru-RU"/>
        </w:rPr>
        <w:t>реалізації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доцільно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сучасні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інструменти</w:t>
      </w:r>
      <w:proofErr w:type="spellEnd"/>
      <w:r w:rsidRPr="007D6891">
        <w:rPr>
          <w:lang w:val="ru-RU"/>
        </w:rPr>
        <w:t xml:space="preserve"> фронтенд- та </w:t>
      </w:r>
      <w:proofErr w:type="spellStart"/>
      <w:r w:rsidRPr="007D6891">
        <w:rPr>
          <w:lang w:val="ru-RU"/>
        </w:rPr>
        <w:t>бекенд-розробки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зокрема</w:t>
      </w:r>
      <w:proofErr w:type="spellEnd"/>
      <w:r w:rsidRPr="007D6891">
        <w:rPr>
          <w:lang w:val="ru-RU"/>
        </w:rPr>
        <w:t xml:space="preserve"> </w:t>
      </w:r>
      <w:r>
        <w:t>Angular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клієнтської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 та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серверної</w:t>
      </w:r>
      <w:proofErr w:type="spellEnd"/>
      <w:r w:rsidRPr="007D6891">
        <w:rPr>
          <w:lang w:val="ru-RU"/>
        </w:rPr>
        <w:t>.</w:t>
      </w:r>
    </w:p>
    <w:p w14:paraId="40A45E1A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Платформа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змогу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створювати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продуктивні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застосунки</w:t>
      </w:r>
      <w:proofErr w:type="spellEnd"/>
      <w:r w:rsidRPr="007D6891">
        <w:rPr>
          <w:lang w:val="ru-RU"/>
        </w:rPr>
        <w:t xml:space="preserve"> мовою </w:t>
      </w:r>
      <w:r>
        <w:t>JavaScript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спрощує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розробку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завдяки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використанню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однієї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мови</w:t>
      </w:r>
      <w:proofErr w:type="spellEnd"/>
      <w:r w:rsidRPr="007D6891">
        <w:rPr>
          <w:lang w:val="ru-RU"/>
        </w:rPr>
        <w:t xml:space="preserve"> як на </w:t>
      </w:r>
      <w:proofErr w:type="spellStart"/>
      <w:r w:rsidRPr="007D6891">
        <w:rPr>
          <w:lang w:val="ru-RU"/>
        </w:rPr>
        <w:t>клієнті</w:t>
      </w:r>
      <w:proofErr w:type="spellEnd"/>
      <w:r w:rsidRPr="007D6891">
        <w:rPr>
          <w:lang w:val="ru-RU"/>
        </w:rPr>
        <w:t xml:space="preserve">, так і на </w:t>
      </w:r>
      <w:proofErr w:type="spellStart"/>
      <w:r w:rsidRPr="007D6891">
        <w:rPr>
          <w:lang w:val="ru-RU"/>
        </w:rPr>
        <w:t>сервері</w:t>
      </w:r>
      <w:proofErr w:type="spellEnd"/>
      <w:r w:rsidRPr="007D6891">
        <w:rPr>
          <w:lang w:val="ru-RU"/>
        </w:rPr>
        <w:t xml:space="preserve">. </w:t>
      </w:r>
      <w:r>
        <w:t>Angular</w:t>
      </w:r>
      <w:r w:rsidRPr="007D6891">
        <w:rPr>
          <w:lang w:val="ru-RU"/>
        </w:rPr>
        <w:t xml:space="preserve">, у свою </w:t>
      </w:r>
      <w:proofErr w:type="spellStart"/>
      <w:r w:rsidRPr="007D6891">
        <w:rPr>
          <w:lang w:val="ru-RU"/>
        </w:rPr>
        <w:t>чергу</w:t>
      </w:r>
      <w:proofErr w:type="spellEnd"/>
      <w:r w:rsidRPr="007D6891">
        <w:rPr>
          <w:lang w:val="ru-RU"/>
        </w:rPr>
        <w:t xml:space="preserve">, є </w:t>
      </w:r>
      <w:proofErr w:type="spellStart"/>
      <w:r w:rsidRPr="007D6891">
        <w:rPr>
          <w:lang w:val="ru-RU"/>
        </w:rPr>
        <w:t>потужним</w:t>
      </w:r>
      <w:proofErr w:type="spellEnd"/>
      <w:r w:rsidRPr="007D6891">
        <w:rPr>
          <w:lang w:val="ru-RU"/>
        </w:rPr>
        <w:t xml:space="preserve"> фреймворком, </w:t>
      </w:r>
      <w:proofErr w:type="spellStart"/>
      <w:r w:rsidRPr="007D6891">
        <w:rPr>
          <w:lang w:val="ru-RU"/>
        </w:rPr>
        <w:t>орієнтованим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компонентний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підхід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модульність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повторне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 xml:space="preserve"> коду та </w:t>
      </w:r>
      <w:proofErr w:type="spellStart"/>
      <w:r w:rsidRPr="007D6891">
        <w:rPr>
          <w:lang w:val="ru-RU"/>
        </w:rPr>
        <w:t>зручну</w:t>
      </w:r>
      <w:proofErr w:type="spellEnd"/>
      <w:r w:rsidRPr="007D6891">
        <w:rPr>
          <w:lang w:val="ru-RU"/>
        </w:rPr>
        <w:t xml:space="preserve"> роботу з </w:t>
      </w:r>
      <w:proofErr w:type="spellStart"/>
      <w:r w:rsidRPr="007D6891">
        <w:rPr>
          <w:lang w:val="ru-RU"/>
        </w:rPr>
        <w:t>даними</w:t>
      </w:r>
      <w:proofErr w:type="spellEnd"/>
      <w:r w:rsidRPr="007D6891">
        <w:rPr>
          <w:lang w:val="ru-RU"/>
        </w:rPr>
        <w:t>.</w:t>
      </w:r>
    </w:p>
    <w:p w14:paraId="7CBAE97A" w14:textId="00E97A4A" w:rsidR="00CD55BE" w:rsidRPr="00B03459" w:rsidRDefault="00000000">
      <w:pPr>
        <w:rPr>
          <w:lang w:val="ru-RU"/>
        </w:rPr>
      </w:pPr>
      <w:r w:rsidRPr="007D6891">
        <w:rPr>
          <w:lang w:val="ru-RU"/>
        </w:rPr>
        <w:t xml:space="preserve">Метою </w:t>
      </w:r>
      <w:proofErr w:type="spellStart"/>
      <w:r w:rsidRPr="007D6891">
        <w:rPr>
          <w:lang w:val="ru-RU"/>
        </w:rPr>
        <w:t>курсової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проєктування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реалізація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односторінкового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використанням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та </w:t>
      </w:r>
      <w:r>
        <w:t>Angular</w:t>
      </w:r>
      <w:r w:rsidRPr="007D6891">
        <w:rPr>
          <w:lang w:val="ru-RU"/>
        </w:rPr>
        <w:t xml:space="preserve">, а також </w:t>
      </w:r>
      <w:proofErr w:type="spellStart"/>
      <w:r w:rsidRPr="007D6891">
        <w:rPr>
          <w:lang w:val="ru-RU"/>
        </w:rPr>
        <w:t>аналіз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особливостей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цього</w:t>
      </w:r>
      <w:proofErr w:type="spellEnd"/>
      <w:r w:rsidRPr="007D6891">
        <w:rPr>
          <w:lang w:val="ru-RU"/>
        </w:rPr>
        <w:t xml:space="preserve"> стеку </w:t>
      </w:r>
      <w:proofErr w:type="spellStart"/>
      <w:r w:rsidRPr="007D6891">
        <w:rPr>
          <w:lang w:val="ru-RU"/>
        </w:rPr>
        <w:t>порівняно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іншими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середовищами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розробки</w:t>
      </w:r>
      <w:proofErr w:type="spellEnd"/>
      <w:r w:rsidRPr="007D6891">
        <w:rPr>
          <w:lang w:val="ru-RU"/>
        </w:rPr>
        <w:t>.</w:t>
      </w:r>
      <w:r w:rsidR="00B03459">
        <w:t>x</w:t>
      </w:r>
    </w:p>
    <w:p w14:paraId="461BF34D" w14:textId="11C187CD" w:rsidR="00695E25" w:rsidRPr="007D6891" w:rsidRDefault="00695E25" w:rsidP="00695E25">
      <w:pPr>
        <w:rPr>
          <w:lang w:val="ru-RU"/>
        </w:rPr>
      </w:pPr>
      <w:proofErr w:type="gramStart"/>
      <w:r w:rsidRPr="00695E25">
        <w:rPr>
          <w:lang w:val="ru-RU"/>
        </w:rPr>
        <w:t>У межах</w:t>
      </w:r>
      <w:proofErr w:type="gram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курсової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роботи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розроблено</w:t>
      </w:r>
      <w:proofErr w:type="spellEnd"/>
      <w:r w:rsidRPr="00695E25">
        <w:rPr>
          <w:lang w:val="ru-RU"/>
        </w:rPr>
        <w:t xml:space="preserve"> веб-</w:t>
      </w:r>
      <w:proofErr w:type="spellStart"/>
      <w:r w:rsidRPr="00695E25">
        <w:rPr>
          <w:lang w:val="ru-RU"/>
        </w:rPr>
        <w:t>додаток</w:t>
      </w:r>
      <w:proofErr w:type="spellEnd"/>
      <w:r w:rsidRPr="00695E25">
        <w:rPr>
          <w:lang w:val="ru-RU"/>
        </w:rPr>
        <w:t xml:space="preserve"> для </w:t>
      </w:r>
      <w:proofErr w:type="spellStart"/>
      <w:r w:rsidRPr="00695E25">
        <w:rPr>
          <w:lang w:val="ru-RU"/>
        </w:rPr>
        <w:t>керування</w:t>
      </w:r>
      <w:proofErr w:type="spellEnd"/>
      <w:r w:rsidRPr="00695E25">
        <w:rPr>
          <w:lang w:val="ru-RU"/>
        </w:rPr>
        <w:t xml:space="preserve"> задачами, </w:t>
      </w:r>
      <w:proofErr w:type="spellStart"/>
      <w:r w:rsidRPr="00695E25">
        <w:rPr>
          <w:lang w:val="ru-RU"/>
        </w:rPr>
        <w:t>який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підтримує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створення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персональних</w:t>
      </w:r>
      <w:proofErr w:type="spellEnd"/>
      <w:r w:rsidRPr="00695E25">
        <w:rPr>
          <w:lang w:val="ru-RU"/>
        </w:rPr>
        <w:t xml:space="preserve"> і </w:t>
      </w:r>
      <w:proofErr w:type="spellStart"/>
      <w:r w:rsidRPr="00695E25">
        <w:rPr>
          <w:lang w:val="ru-RU"/>
        </w:rPr>
        <w:t>спільних</w:t>
      </w:r>
      <w:proofErr w:type="spellEnd"/>
      <w:r w:rsidRPr="00695E25">
        <w:rPr>
          <w:lang w:val="ru-RU"/>
        </w:rPr>
        <w:t xml:space="preserve"> задач, </w:t>
      </w:r>
      <w:proofErr w:type="spellStart"/>
      <w:r w:rsidRPr="00695E25">
        <w:rPr>
          <w:lang w:val="ru-RU"/>
        </w:rPr>
        <w:t>розподіл</w:t>
      </w:r>
      <w:proofErr w:type="spellEnd"/>
      <w:r w:rsidRPr="00695E25">
        <w:rPr>
          <w:lang w:val="ru-RU"/>
        </w:rPr>
        <w:t xml:space="preserve"> доступу </w:t>
      </w:r>
      <w:proofErr w:type="spellStart"/>
      <w:r w:rsidRPr="00695E25">
        <w:rPr>
          <w:lang w:val="ru-RU"/>
        </w:rPr>
        <w:t>між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користувачами</w:t>
      </w:r>
      <w:proofErr w:type="spellEnd"/>
      <w:r w:rsidRPr="00695E25">
        <w:rPr>
          <w:lang w:val="ru-RU"/>
        </w:rPr>
        <w:t xml:space="preserve">, а також </w:t>
      </w:r>
      <w:proofErr w:type="spellStart"/>
      <w:r w:rsidRPr="00695E25">
        <w:rPr>
          <w:lang w:val="ru-RU"/>
        </w:rPr>
        <w:t>базову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аналітику</w:t>
      </w:r>
      <w:proofErr w:type="spellEnd"/>
      <w:r w:rsidRPr="00695E25">
        <w:rPr>
          <w:lang w:val="ru-RU"/>
        </w:rPr>
        <w:t xml:space="preserve"> </w:t>
      </w:r>
      <w:proofErr w:type="spellStart"/>
      <w:r w:rsidRPr="00695E25">
        <w:rPr>
          <w:lang w:val="ru-RU"/>
        </w:rPr>
        <w:t>виконання</w:t>
      </w:r>
      <w:proofErr w:type="spellEnd"/>
      <w:r w:rsidRPr="00695E25">
        <w:rPr>
          <w:lang w:val="ru-RU"/>
        </w:rPr>
        <w:t xml:space="preserve"> задач.</w:t>
      </w:r>
    </w:p>
    <w:p w14:paraId="299BEBF3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Для </w:t>
      </w:r>
      <w:proofErr w:type="spellStart"/>
      <w:r w:rsidRPr="007D6891">
        <w:rPr>
          <w:lang w:val="ru-RU"/>
        </w:rPr>
        <w:t>досягнення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поставленої</w:t>
      </w:r>
      <w:proofErr w:type="spellEnd"/>
      <w:r w:rsidRPr="007D6891">
        <w:rPr>
          <w:lang w:val="ru-RU"/>
        </w:rPr>
        <w:t xml:space="preserve"> мети </w:t>
      </w:r>
      <w:proofErr w:type="spellStart"/>
      <w:r w:rsidRPr="007D6891">
        <w:rPr>
          <w:lang w:val="ru-RU"/>
        </w:rPr>
        <w:t>необхідно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такі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завдання</w:t>
      </w:r>
      <w:proofErr w:type="spellEnd"/>
      <w:r w:rsidRPr="007D6891">
        <w:rPr>
          <w:lang w:val="ru-RU"/>
        </w:rPr>
        <w:t>:</w:t>
      </w:r>
    </w:p>
    <w:p w14:paraId="5DB7A237" w14:textId="77777777" w:rsidR="00CD55BE" w:rsidRPr="007D6891" w:rsidRDefault="00000000">
      <w:pPr>
        <w:ind w:left="709" w:firstLine="0"/>
        <w:rPr>
          <w:lang w:val="ru-RU"/>
        </w:rPr>
      </w:pPr>
      <w:r w:rsidRPr="007D6891">
        <w:rPr>
          <w:lang w:val="ru-RU"/>
        </w:rPr>
        <w:t xml:space="preserve">1) </w:t>
      </w:r>
      <w:proofErr w:type="spellStart"/>
      <w:r w:rsidRPr="007D6891">
        <w:rPr>
          <w:lang w:val="ru-RU"/>
        </w:rPr>
        <w:t>розглянути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теоретичні</w:t>
      </w:r>
      <w:proofErr w:type="spellEnd"/>
      <w:r w:rsidRPr="007D6891">
        <w:rPr>
          <w:lang w:val="ru-RU"/>
        </w:rPr>
        <w:t xml:space="preserve"> засади </w:t>
      </w:r>
      <w:proofErr w:type="spellStart"/>
      <w:r w:rsidRPr="007D6891">
        <w:rPr>
          <w:lang w:val="ru-RU"/>
        </w:rPr>
        <w:t>побудови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додатків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моделі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</w:t>
      </w:r>
      <w:proofErr w:type="spellEnd"/>
      <w:r w:rsidRPr="007D6891">
        <w:rPr>
          <w:lang w:val="ru-RU"/>
        </w:rPr>
        <w:t xml:space="preserve"> - сервер;</w:t>
      </w:r>
    </w:p>
    <w:p w14:paraId="68D7091F" w14:textId="77777777" w:rsidR="00CD55BE" w:rsidRPr="007D6891" w:rsidRDefault="00000000">
      <w:pPr>
        <w:ind w:left="709" w:firstLine="0"/>
        <w:rPr>
          <w:lang w:val="ru-RU"/>
        </w:rPr>
      </w:pPr>
      <w:r w:rsidRPr="007D6891">
        <w:rPr>
          <w:lang w:val="ru-RU"/>
        </w:rPr>
        <w:lastRenderedPageBreak/>
        <w:t xml:space="preserve">2) </w:t>
      </w:r>
      <w:proofErr w:type="spellStart"/>
      <w:r w:rsidRPr="007D6891">
        <w:rPr>
          <w:lang w:val="ru-RU"/>
        </w:rPr>
        <w:t>дослідити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принципи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та </w:t>
      </w:r>
      <w:r>
        <w:t>Angular</w:t>
      </w:r>
      <w:r w:rsidRPr="007D6891">
        <w:rPr>
          <w:lang w:val="ru-RU"/>
        </w:rPr>
        <w:t>;</w:t>
      </w:r>
    </w:p>
    <w:p w14:paraId="1C85CEBE" w14:textId="77777777" w:rsidR="00CD55BE" w:rsidRPr="007D6891" w:rsidRDefault="00000000">
      <w:pPr>
        <w:ind w:left="709" w:firstLine="0"/>
        <w:rPr>
          <w:lang w:val="ru-RU"/>
        </w:rPr>
      </w:pPr>
      <w:r w:rsidRPr="007D6891">
        <w:rPr>
          <w:lang w:val="ru-RU"/>
        </w:rPr>
        <w:t xml:space="preserve">3) </w:t>
      </w:r>
      <w:proofErr w:type="spellStart"/>
      <w:r w:rsidRPr="007D6891">
        <w:rPr>
          <w:lang w:val="ru-RU"/>
        </w:rPr>
        <w:t>порівняти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обраний</w:t>
      </w:r>
      <w:proofErr w:type="spellEnd"/>
      <w:r w:rsidRPr="007D6891">
        <w:rPr>
          <w:lang w:val="ru-RU"/>
        </w:rPr>
        <w:t xml:space="preserve"> стек з </w:t>
      </w:r>
      <w:proofErr w:type="spellStart"/>
      <w:r w:rsidRPr="007D6891">
        <w:rPr>
          <w:lang w:val="ru-RU"/>
        </w:rPr>
        <w:t>альтернативними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підходами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зокрема</w:t>
      </w:r>
      <w:proofErr w:type="spellEnd"/>
      <w:r w:rsidRPr="007D6891">
        <w:rPr>
          <w:lang w:val="ru-RU"/>
        </w:rPr>
        <w:t xml:space="preserve"> </w:t>
      </w:r>
      <w:r>
        <w:t>PHP</w:t>
      </w:r>
      <w:r w:rsidRPr="007D6891">
        <w:rPr>
          <w:lang w:val="ru-RU"/>
        </w:rPr>
        <w:t xml:space="preserve">, </w:t>
      </w:r>
      <w:r>
        <w:t>Django</w:t>
      </w:r>
      <w:r w:rsidRPr="007D6891">
        <w:rPr>
          <w:lang w:val="ru-RU"/>
        </w:rPr>
        <w:t xml:space="preserve"> та </w:t>
      </w:r>
      <w:r>
        <w:t>Spring</w:t>
      </w:r>
      <w:r w:rsidRPr="007D6891">
        <w:rPr>
          <w:lang w:val="ru-RU"/>
        </w:rPr>
        <w:t>;</w:t>
      </w:r>
    </w:p>
    <w:p w14:paraId="545918C1" w14:textId="77777777" w:rsidR="00CD55BE" w:rsidRPr="007D6891" w:rsidRDefault="00000000">
      <w:pPr>
        <w:ind w:left="709" w:firstLine="0"/>
        <w:rPr>
          <w:lang w:val="ru-RU"/>
        </w:rPr>
      </w:pPr>
      <w:r w:rsidRPr="007D6891">
        <w:rPr>
          <w:lang w:val="ru-RU"/>
        </w:rPr>
        <w:t xml:space="preserve">4) </w:t>
      </w:r>
      <w:proofErr w:type="spellStart"/>
      <w:r w:rsidRPr="007D6891">
        <w:rPr>
          <w:lang w:val="ru-RU"/>
        </w:rPr>
        <w:t>спроєктувати</w:t>
      </w:r>
      <w:proofErr w:type="spellEnd"/>
      <w:r w:rsidRPr="007D6891">
        <w:rPr>
          <w:lang w:val="ru-RU"/>
        </w:rPr>
        <w:t xml:space="preserve"> структуру 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керування</w:t>
      </w:r>
      <w:proofErr w:type="spellEnd"/>
      <w:r w:rsidRPr="007D6891">
        <w:rPr>
          <w:lang w:val="ru-RU"/>
        </w:rPr>
        <w:t xml:space="preserve"> задачами;</w:t>
      </w:r>
    </w:p>
    <w:p w14:paraId="791773C2" w14:textId="77777777" w:rsidR="00CD55BE" w:rsidRPr="007D6891" w:rsidRDefault="00000000">
      <w:pPr>
        <w:ind w:left="709" w:firstLine="0"/>
        <w:rPr>
          <w:lang w:val="ru-RU"/>
        </w:rPr>
      </w:pPr>
      <w:r w:rsidRPr="007D6891">
        <w:rPr>
          <w:lang w:val="ru-RU"/>
        </w:rPr>
        <w:t xml:space="preserve">5) </w:t>
      </w:r>
      <w:proofErr w:type="spellStart"/>
      <w:r w:rsidRPr="007D6891">
        <w:rPr>
          <w:lang w:val="ru-RU"/>
        </w:rPr>
        <w:t>реалізувати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частину</w:t>
      </w:r>
      <w:proofErr w:type="spellEnd"/>
      <w:r w:rsidRPr="007D6891">
        <w:rPr>
          <w:lang w:val="ru-RU"/>
        </w:rPr>
        <w:t xml:space="preserve">, </w:t>
      </w:r>
      <w:r>
        <w:t>REST</w:t>
      </w:r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клієнтський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</w:t>
      </w:r>
      <w:proofErr w:type="spellEnd"/>
      <w:r w:rsidRPr="007D6891">
        <w:rPr>
          <w:lang w:val="ru-RU"/>
        </w:rPr>
        <w:t>;</w:t>
      </w:r>
    </w:p>
    <w:p w14:paraId="13C0DCE7" w14:textId="77777777" w:rsidR="00CD55BE" w:rsidRPr="007D6891" w:rsidRDefault="00000000">
      <w:pPr>
        <w:ind w:left="709" w:firstLine="0"/>
        <w:rPr>
          <w:lang w:val="ru-RU"/>
        </w:rPr>
      </w:pPr>
      <w:r w:rsidRPr="007D6891">
        <w:rPr>
          <w:lang w:val="ru-RU"/>
        </w:rPr>
        <w:t xml:space="preserve">6) навести </w:t>
      </w:r>
      <w:proofErr w:type="spellStart"/>
      <w:r w:rsidRPr="007D6891">
        <w:rPr>
          <w:lang w:val="ru-RU"/>
        </w:rPr>
        <w:t>фрагменти</w:t>
      </w:r>
      <w:proofErr w:type="spellEnd"/>
      <w:r w:rsidRPr="007D6891">
        <w:rPr>
          <w:lang w:val="ru-RU"/>
        </w:rPr>
        <w:t xml:space="preserve"> коду та </w:t>
      </w:r>
      <w:proofErr w:type="spellStart"/>
      <w:r w:rsidRPr="007D6891">
        <w:rPr>
          <w:lang w:val="ru-RU"/>
        </w:rPr>
        <w:t>пояснити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логіку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їх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>;</w:t>
      </w:r>
    </w:p>
    <w:p w14:paraId="68E75478" w14:textId="77777777" w:rsidR="00CD55BE" w:rsidRPr="007D6891" w:rsidRDefault="00000000">
      <w:pPr>
        <w:ind w:left="709" w:firstLine="0"/>
        <w:rPr>
          <w:lang w:val="ru-RU"/>
        </w:rPr>
      </w:pPr>
      <w:r w:rsidRPr="007D6891">
        <w:rPr>
          <w:lang w:val="ru-RU"/>
        </w:rPr>
        <w:t xml:space="preserve">7) </w:t>
      </w:r>
      <w:proofErr w:type="spellStart"/>
      <w:r w:rsidRPr="007D6891">
        <w:rPr>
          <w:lang w:val="ru-RU"/>
        </w:rPr>
        <w:t>описати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результати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тестування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зробити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висновки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щодо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ефективності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обраного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підходу</w:t>
      </w:r>
      <w:proofErr w:type="spellEnd"/>
      <w:r w:rsidRPr="007D6891">
        <w:rPr>
          <w:lang w:val="ru-RU"/>
        </w:rPr>
        <w:t>.</w:t>
      </w:r>
    </w:p>
    <w:p w14:paraId="0DA07589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Об’єктом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дослідження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процес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розробки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сучасних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додатків</w:t>
      </w:r>
      <w:proofErr w:type="spellEnd"/>
      <w:r w:rsidRPr="007D6891">
        <w:rPr>
          <w:lang w:val="ru-RU"/>
        </w:rPr>
        <w:t>.</w:t>
      </w:r>
    </w:p>
    <w:p w14:paraId="5FC9B87F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Предметом </w:t>
      </w:r>
      <w:proofErr w:type="spellStart"/>
      <w:r w:rsidRPr="007D6891">
        <w:rPr>
          <w:lang w:val="ru-RU"/>
        </w:rPr>
        <w:t>дослідження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засоби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методи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реалізації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використанням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та </w:t>
      </w:r>
      <w:r>
        <w:t>Angular</w:t>
      </w:r>
      <w:r w:rsidRPr="007D6891">
        <w:rPr>
          <w:lang w:val="ru-RU"/>
        </w:rPr>
        <w:t>.</w:t>
      </w:r>
    </w:p>
    <w:p w14:paraId="58B7D506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Практичне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значення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полягає</w:t>
      </w:r>
      <w:proofErr w:type="spellEnd"/>
      <w:r w:rsidRPr="007D6891">
        <w:rPr>
          <w:lang w:val="ru-RU"/>
        </w:rPr>
        <w:t xml:space="preserve"> у </w:t>
      </w:r>
      <w:proofErr w:type="spellStart"/>
      <w:r w:rsidRPr="007D6891">
        <w:rPr>
          <w:lang w:val="ru-RU"/>
        </w:rPr>
        <w:t>створенні</w:t>
      </w:r>
      <w:proofErr w:type="spellEnd"/>
      <w:r w:rsidRPr="007D6891">
        <w:rPr>
          <w:lang w:val="ru-RU"/>
        </w:rPr>
        <w:t xml:space="preserve"> прикладного 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керування</w:t>
      </w:r>
      <w:proofErr w:type="spellEnd"/>
      <w:r w:rsidRPr="007D6891">
        <w:rPr>
          <w:lang w:val="ru-RU"/>
        </w:rPr>
        <w:t xml:space="preserve"> задачами,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бути основою для </w:t>
      </w:r>
      <w:proofErr w:type="spellStart"/>
      <w:r w:rsidRPr="007D6891">
        <w:rPr>
          <w:lang w:val="ru-RU"/>
        </w:rPr>
        <w:t>подальшого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розвитку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інформаційних</w:t>
      </w:r>
      <w:proofErr w:type="spellEnd"/>
      <w:r w:rsidRPr="007D6891">
        <w:rPr>
          <w:lang w:val="ru-RU"/>
        </w:rPr>
        <w:t xml:space="preserve"> систем такого типу.</w:t>
      </w:r>
    </w:p>
    <w:p w14:paraId="1F742ECF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br w:type="page"/>
      </w:r>
    </w:p>
    <w:p w14:paraId="473476B1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lastRenderedPageBreak/>
        <w:t>РОЗДІЛ 1. ТЕОРЕТИЧНІ ОСНОВИ РОЗРОБКИ ВЕБ-ДОДАТКІВ</w:t>
      </w:r>
    </w:p>
    <w:p w14:paraId="42BA46AF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1.1. </w:t>
      </w:r>
      <w:proofErr w:type="spellStart"/>
      <w:r w:rsidRPr="007D6891">
        <w:rPr>
          <w:lang w:val="ru-RU"/>
        </w:rPr>
        <w:t>Поняття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 та модель </w:t>
      </w:r>
      <w:proofErr w:type="spellStart"/>
      <w:r w:rsidRPr="007D6891">
        <w:rPr>
          <w:lang w:val="ru-RU"/>
        </w:rPr>
        <w:t>клієнт</w:t>
      </w:r>
      <w:proofErr w:type="spellEnd"/>
      <w:r w:rsidRPr="007D6891">
        <w:rPr>
          <w:lang w:val="ru-RU"/>
        </w:rPr>
        <w:t xml:space="preserve"> - сервер</w:t>
      </w:r>
    </w:p>
    <w:p w14:paraId="7F366E01" w14:textId="77777777" w:rsidR="00CD55BE" w:rsidRDefault="00000000">
      <w:pPr>
        <w:rPr>
          <w:lang w:val="ru-RU"/>
        </w:rPr>
      </w:pPr>
      <w:r w:rsidRPr="007D6891">
        <w:rPr>
          <w:lang w:val="ru-RU"/>
        </w:rPr>
        <w:t>Веб-</w:t>
      </w:r>
      <w:proofErr w:type="spellStart"/>
      <w:r w:rsidRPr="007D6891">
        <w:rPr>
          <w:lang w:val="ru-RU"/>
        </w:rPr>
        <w:t>додаток</w:t>
      </w:r>
      <w:proofErr w:type="spellEnd"/>
      <w:r w:rsidRPr="007D6891">
        <w:rPr>
          <w:lang w:val="ru-RU"/>
        </w:rPr>
        <w:t xml:space="preserve"> -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програмна</w:t>
      </w:r>
      <w:proofErr w:type="spellEnd"/>
      <w:r w:rsidRPr="007D6891">
        <w:rPr>
          <w:lang w:val="ru-RU"/>
        </w:rPr>
        <w:t xml:space="preserve"> система, доступ до </w:t>
      </w:r>
      <w:proofErr w:type="spellStart"/>
      <w:r w:rsidRPr="007D6891">
        <w:rPr>
          <w:lang w:val="ru-RU"/>
        </w:rPr>
        <w:t>якої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отримує</w:t>
      </w:r>
      <w:proofErr w:type="spellEnd"/>
      <w:r w:rsidRPr="007D6891">
        <w:rPr>
          <w:lang w:val="ru-RU"/>
        </w:rPr>
        <w:t xml:space="preserve"> через браузер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інший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клієнт</w:t>
      </w:r>
      <w:proofErr w:type="spellEnd"/>
      <w:r w:rsidRPr="007D6891">
        <w:rPr>
          <w:lang w:val="ru-RU"/>
        </w:rPr>
        <w:t xml:space="preserve">. На </w:t>
      </w:r>
      <w:proofErr w:type="spellStart"/>
      <w:r w:rsidRPr="007D6891">
        <w:rPr>
          <w:lang w:val="ru-RU"/>
        </w:rPr>
        <w:t>відміну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звичайних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статичних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сторінок</w:t>
      </w:r>
      <w:proofErr w:type="spellEnd"/>
      <w:r w:rsidRPr="007D6891">
        <w:rPr>
          <w:lang w:val="ru-RU"/>
        </w:rPr>
        <w:t>, веб-</w:t>
      </w:r>
      <w:proofErr w:type="spellStart"/>
      <w:r w:rsidRPr="007D6891">
        <w:rPr>
          <w:lang w:val="ru-RU"/>
        </w:rPr>
        <w:t>додаток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підтримує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обробку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запитів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зберігання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зміну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автентифікацію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користувачів</w:t>
      </w:r>
      <w:proofErr w:type="spellEnd"/>
      <w:r w:rsidRPr="007D6891">
        <w:rPr>
          <w:lang w:val="ru-RU"/>
        </w:rPr>
        <w:t xml:space="preserve">, а також </w:t>
      </w:r>
      <w:proofErr w:type="spellStart"/>
      <w:r w:rsidRPr="007D6891">
        <w:rPr>
          <w:lang w:val="ru-RU"/>
        </w:rPr>
        <w:t>динамічне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оновлення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>.</w:t>
      </w:r>
    </w:p>
    <w:p w14:paraId="662712AC" w14:textId="77777777" w:rsidR="00CD55BE" w:rsidRDefault="00000000">
      <w:pPr>
        <w:rPr>
          <w:lang w:val="ru-RU"/>
        </w:rPr>
      </w:pPr>
      <w:r w:rsidRPr="007D6891">
        <w:rPr>
          <w:lang w:val="ru-RU"/>
        </w:rPr>
        <w:t xml:space="preserve">Основою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більшості</w:t>
      </w:r>
      <w:proofErr w:type="spellEnd"/>
      <w:r w:rsidRPr="007D6891">
        <w:rPr>
          <w:lang w:val="ru-RU"/>
        </w:rPr>
        <w:t xml:space="preserve"> веб-систем є модель </w:t>
      </w:r>
      <w:proofErr w:type="spellStart"/>
      <w:r w:rsidRPr="007D6891">
        <w:rPr>
          <w:lang w:val="ru-RU"/>
        </w:rPr>
        <w:t>клієнт</w:t>
      </w:r>
      <w:proofErr w:type="spellEnd"/>
      <w:r w:rsidRPr="007D6891">
        <w:rPr>
          <w:lang w:val="ru-RU"/>
        </w:rPr>
        <w:t xml:space="preserve"> - сервер. </w:t>
      </w:r>
      <w:proofErr w:type="spellStart"/>
      <w:r w:rsidRPr="007D6891">
        <w:rPr>
          <w:lang w:val="ru-RU"/>
        </w:rPr>
        <w:t>Клієнтська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відповідає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відображення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взаємодію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користувачем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серверна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частина</w:t>
      </w:r>
      <w:proofErr w:type="spellEnd"/>
      <w:r w:rsidRPr="007D6891">
        <w:rPr>
          <w:lang w:val="ru-RU"/>
        </w:rPr>
        <w:t xml:space="preserve"> - за </w:t>
      </w:r>
      <w:proofErr w:type="spellStart"/>
      <w:r w:rsidRPr="007D6891">
        <w:rPr>
          <w:lang w:val="ru-RU"/>
        </w:rPr>
        <w:t>бізнес-логіку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обробку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взаємодію</w:t>
      </w:r>
      <w:proofErr w:type="spellEnd"/>
      <w:r w:rsidRPr="007D6891">
        <w:rPr>
          <w:lang w:val="ru-RU"/>
        </w:rPr>
        <w:t xml:space="preserve"> з базою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Такий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поділ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змогу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чітко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розмежувати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відповідальність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між</w:t>
      </w:r>
      <w:proofErr w:type="spellEnd"/>
      <w:r w:rsidRPr="007D6891">
        <w:rPr>
          <w:lang w:val="ru-RU"/>
        </w:rPr>
        <w:t xml:space="preserve"> компонентами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>.</w:t>
      </w:r>
    </w:p>
    <w:p w14:paraId="2B6FC4FA" w14:textId="79E47AD7" w:rsidR="004E3BD5" w:rsidRPr="007D6891" w:rsidRDefault="00201C56" w:rsidP="004E3BD5">
      <w:pPr>
        <w:rPr>
          <w:lang w:val="ru-RU"/>
        </w:rPr>
      </w:pPr>
      <w:proofErr w:type="spellStart"/>
      <w:r w:rsidRPr="00201C56">
        <w:rPr>
          <w:lang w:val="ru-RU"/>
        </w:rPr>
        <w:t>Важливою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перевагою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клієнт-серверної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архітектури</w:t>
      </w:r>
      <w:proofErr w:type="spellEnd"/>
      <w:r w:rsidRPr="00201C56">
        <w:rPr>
          <w:lang w:val="ru-RU"/>
        </w:rPr>
        <w:t xml:space="preserve"> є </w:t>
      </w:r>
      <w:proofErr w:type="spellStart"/>
      <w:r w:rsidRPr="00201C56">
        <w:rPr>
          <w:lang w:val="ru-RU"/>
        </w:rPr>
        <w:t>можливість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масштабування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системи</w:t>
      </w:r>
      <w:proofErr w:type="spellEnd"/>
      <w:r w:rsidRPr="00201C56">
        <w:rPr>
          <w:lang w:val="ru-RU"/>
        </w:rPr>
        <w:t xml:space="preserve">, </w:t>
      </w:r>
      <w:proofErr w:type="spellStart"/>
      <w:r w:rsidRPr="00201C56">
        <w:rPr>
          <w:lang w:val="ru-RU"/>
        </w:rPr>
        <w:t>оскільки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серверна</w:t>
      </w:r>
      <w:proofErr w:type="spellEnd"/>
      <w:r w:rsidRPr="00201C56">
        <w:rPr>
          <w:lang w:val="ru-RU"/>
        </w:rPr>
        <w:t xml:space="preserve"> та </w:t>
      </w:r>
      <w:proofErr w:type="spellStart"/>
      <w:r w:rsidRPr="00201C56">
        <w:rPr>
          <w:lang w:val="ru-RU"/>
        </w:rPr>
        <w:t>клієнтська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частини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можуть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розвиватися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незалежно</w:t>
      </w:r>
      <w:proofErr w:type="spellEnd"/>
      <w:r w:rsidRPr="00201C56">
        <w:rPr>
          <w:lang w:val="ru-RU"/>
        </w:rPr>
        <w:t xml:space="preserve"> одна </w:t>
      </w:r>
      <w:proofErr w:type="spellStart"/>
      <w:r w:rsidRPr="00201C56">
        <w:rPr>
          <w:lang w:val="ru-RU"/>
        </w:rPr>
        <w:t>від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одної</w:t>
      </w:r>
      <w:proofErr w:type="spellEnd"/>
      <w:r w:rsidRPr="00201C56">
        <w:rPr>
          <w:lang w:val="ru-RU"/>
        </w:rPr>
        <w:t xml:space="preserve">. </w:t>
      </w:r>
      <w:proofErr w:type="spellStart"/>
      <w:r w:rsidRPr="00201C56">
        <w:rPr>
          <w:lang w:val="ru-RU"/>
        </w:rPr>
        <w:t>Це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дозволяє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оптимізувати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продуктивність</w:t>
      </w:r>
      <w:proofErr w:type="spellEnd"/>
      <w:r w:rsidRPr="00201C56">
        <w:rPr>
          <w:lang w:val="ru-RU"/>
        </w:rPr>
        <w:t xml:space="preserve">, </w:t>
      </w:r>
      <w:proofErr w:type="spellStart"/>
      <w:r w:rsidRPr="00201C56">
        <w:rPr>
          <w:lang w:val="ru-RU"/>
        </w:rPr>
        <w:t>підвищити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безпеку</w:t>
      </w:r>
      <w:proofErr w:type="spellEnd"/>
      <w:r w:rsidRPr="00201C56">
        <w:rPr>
          <w:lang w:val="ru-RU"/>
        </w:rPr>
        <w:t xml:space="preserve"> та </w:t>
      </w:r>
      <w:proofErr w:type="spellStart"/>
      <w:r w:rsidRPr="00201C56">
        <w:rPr>
          <w:lang w:val="ru-RU"/>
        </w:rPr>
        <w:t>спростити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підтримку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програмного</w:t>
      </w:r>
      <w:proofErr w:type="spellEnd"/>
      <w:r w:rsidRPr="00201C56">
        <w:rPr>
          <w:lang w:val="ru-RU"/>
        </w:rPr>
        <w:t xml:space="preserve"> </w:t>
      </w:r>
      <w:proofErr w:type="spellStart"/>
      <w:r w:rsidRPr="00201C56">
        <w:rPr>
          <w:lang w:val="ru-RU"/>
        </w:rPr>
        <w:t>забезпечення</w:t>
      </w:r>
      <w:proofErr w:type="spellEnd"/>
      <w:r w:rsidRPr="00201C56">
        <w:rPr>
          <w:lang w:val="ru-RU"/>
        </w:rPr>
        <w:t>.</w:t>
      </w:r>
    </w:p>
    <w:p w14:paraId="0404497F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У </w:t>
      </w:r>
      <w:proofErr w:type="spellStart"/>
      <w:r w:rsidRPr="007D6891">
        <w:rPr>
          <w:lang w:val="ru-RU"/>
        </w:rPr>
        <w:t>традиційних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багатосторінкових</w:t>
      </w:r>
      <w:proofErr w:type="spellEnd"/>
      <w:r w:rsidRPr="007D6891">
        <w:rPr>
          <w:lang w:val="ru-RU"/>
        </w:rPr>
        <w:t xml:space="preserve"> сайтах </w:t>
      </w:r>
      <w:proofErr w:type="spellStart"/>
      <w:r w:rsidRPr="007D6891">
        <w:rPr>
          <w:lang w:val="ru-RU"/>
        </w:rPr>
        <w:t>кожна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зазвичай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призводить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повного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оновлення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сторінки</w:t>
      </w:r>
      <w:proofErr w:type="spellEnd"/>
      <w:r w:rsidRPr="007D6891">
        <w:rPr>
          <w:lang w:val="ru-RU"/>
        </w:rPr>
        <w:t xml:space="preserve">. У </w:t>
      </w:r>
      <w:r>
        <w:t>SPA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первинного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завантаження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більшість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переходів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зміна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відбувається</w:t>
      </w:r>
      <w:proofErr w:type="spellEnd"/>
      <w:r w:rsidRPr="007D6891">
        <w:rPr>
          <w:lang w:val="ru-RU"/>
        </w:rPr>
        <w:t xml:space="preserve"> без </w:t>
      </w:r>
      <w:proofErr w:type="spellStart"/>
      <w:r w:rsidRPr="007D6891">
        <w:rPr>
          <w:lang w:val="ru-RU"/>
        </w:rPr>
        <w:t>повного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перезавантаження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підвищує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швидкодію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покращує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користувацький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досвід</w:t>
      </w:r>
      <w:proofErr w:type="spellEnd"/>
      <w:r w:rsidRPr="007D6891">
        <w:rPr>
          <w:lang w:val="ru-RU"/>
        </w:rPr>
        <w:t>.</w:t>
      </w:r>
    </w:p>
    <w:p w14:paraId="33844E07" w14:textId="77777777" w:rsidR="00CD55BE" w:rsidRDefault="00000000">
      <w:pPr>
        <w:rPr>
          <w:lang w:val="ru-RU"/>
        </w:rPr>
      </w:pPr>
      <w:r w:rsidRPr="007D6891">
        <w:rPr>
          <w:lang w:val="ru-RU"/>
        </w:rPr>
        <w:t xml:space="preserve">Для </w:t>
      </w:r>
      <w:proofErr w:type="spellStart"/>
      <w:r w:rsidRPr="007D6891">
        <w:rPr>
          <w:lang w:val="ru-RU"/>
        </w:rPr>
        <w:t>обміну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між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клієнтом</w:t>
      </w:r>
      <w:proofErr w:type="spellEnd"/>
      <w:r w:rsidRPr="007D6891">
        <w:rPr>
          <w:lang w:val="ru-RU"/>
        </w:rPr>
        <w:t xml:space="preserve"> і сервером </w:t>
      </w:r>
      <w:proofErr w:type="spellStart"/>
      <w:r w:rsidRPr="007D6891">
        <w:rPr>
          <w:lang w:val="ru-RU"/>
        </w:rPr>
        <w:t>зазвичай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використовується</w:t>
      </w:r>
      <w:proofErr w:type="spellEnd"/>
      <w:r w:rsidRPr="007D6891">
        <w:rPr>
          <w:lang w:val="ru-RU"/>
        </w:rPr>
        <w:t xml:space="preserve"> протокол </w:t>
      </w:r>
      <w:r>
        <w:t>HTTP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r>
        <w:t>HTTPS</w:t>
      </w:r>
      <w:r w:rsidRPr="007D6891">
        <w:rPr>
          <w:lang w:val="ru-RU"/>
        </w:rPr>
        <w:t xml:space="preserve">. Сервер </w:t>
      </w:r>
      <w:proofErr w:type="spellStart"/>
      <w:r w:rsidRPr="007D6891">
        <w:rPr>
          <w:lang w:val="ru-RU"/>
        </w:rPr>
        <w:t>приймає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клієнта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виконує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необхідну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обробку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повертає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відповідь</w:t>
      </w:r>
      <w:proofErr w:type="spellEnd"/>
      <w:r w:rsidRPr="007D6891">
        <w:rPr>
          <w:lang w:val="ru-RU"/>
        </w:rPr>
        <w:t xml:space="preserve">, часто у </w:t>
      </w:r>
      <w:proofErr w:type="spellStart"/>
      <w:r w:rsidRPr="007D6891">
        <w:rPr>
          <w:lang w:val="ru-RU"/>
        </w:rPr>
        <w:t>форматі</w:t>
      </w:r>
      <w:proofErr w:type="spellEnd"/>
      <w:r w:rsidRPr="007D6891">
        <w:rPr>
          <w:lang w:val="ru-RU"/>
        </w:rPr>
        <w:t xml:space="preserve"> </w:t>
      </w:r>
      <w:r>
        <w:t>JSON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Саме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такий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підхід</w:t>
      </w:r>
      <w:proofErr w:type="spellEnd"/>
      <w:r w:rsidRPr="007D6891">
        <w:rPr>
          <w:lang w:val="ru-RU"/>
        </w:rPr>
        <w:t xml:space="preserve"> став стандартом при </w:t>
      </w:r>
      <w:proofErr w:type="spellStart"/>
      <w:r w:rsidRPr="007D6891">
        <w:rPr>
          <w:lang w:val="ru-RU"/>
        </w:rPr>
        <w:t>побудові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сучасних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односторінкових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додатків</w:t>
      </w:r>
      <w:proofErr w:type="spellEnd"/>
      <w:r w:rsidRPr="007D6891">
        <w:rPr>
          <w:lang w:val="ru-RU"/>
        </w:rPr>
        <w:t>.</w:t>
      </w:r>
    </w:p>
    <w:p w14:paraId="75574F09" w14:textId="30F5B2A8" w:rsidR="00E16DE2" w:rsidRDefault="00E16DE2">
      <w:pPr>
        <w:rPr>
          <w:lang w:val="uk-UA"/>
        </w:rPr>
      </w:pPr>
      <w:proofErr w:type="spellStart"/>
      <w:r w:rsidRPr="00D554DE">
        <w:rPr>
          <w:lang w:val="ru-RU"/>
        </w:rPr>
        <w:t>Взаємодія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між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клієнтом</w:t>
      </w:r>
      <w:proofErr w:type="spellEnd"/>
      <w:r w:rsidRPr="00D554DE">
        <w:rPr>
          <w:lang w:val="ru-RU"/>
        </w:rPr>
        <w:t xml:space="preserve"> і сервером у </w:t>
      </w:r>
      <w:proofErr w:type="spellStart"/>
      <w:r w:rsidRPr="00D554DE">
        <w:rPr>
          <w:lang w:val="ru-RU"/>
        </w:rPr>
        <w:t>більшості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випадків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реалізується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відповідно</w:t>
      </w:r>
      <w:proofErr w:type="spellEnd"/>
      <w:r w:rsidRPr="00D554DE">
        <w:rPr>
          <w:lang w:val="ru-RU"/>
        </w:rPr>
        <w:t xml:space="preserve"> до </w:t>
      </w:r>
      <w:proofErr w:type="spellStart"/>
      <w:r w:rsidRPr="00D554DE">
        <w:rPr>
          <w:lang w:val="ru-RU"/>
        </w:rPr>
        <w:t>архітектурного</w:t>
      </w:r>
      <w:proofErr w:type="spellEnd"/>
      <w:r w:rsidRPr="00D554DE">
        <w:rPr>
          <w:lang w:val="ru-RU"/>
        </w:rPr>
        <w:t xml:space="preserve"> стилю </w:t>
      </w:r>
      <w:r w:rsidRPr="00E16DE2">
        <w:t>REST</w:t>
      </w:r>
      <w:r w:rsidRPr="00D554DE">
        <w:rPr>
          <w:lang w:val="ru-RU"/>
        </w:rPr>
        <w:t xml:space="preserve"> (</w:t>
      </w:r>
      <w:r w:rsidRPr="00E16DE2">
        <w:t>Representational</w:t>
      </w:r>
      <w:r w:rsidRPr="00D554DE">
        <w:rPr>
          <w:lang w:val="ru-RU"/>
        </w:rPr>
        <w:t xml:space="preserve"> </w:t>
      </w:r>
      <w:r w:rsidRPr="00E16DE2">
        <w:t>State</w:t>
      </w:r>
      <w:r w:rsidRPr="00D554DE">
        <w:rPr>
          <w:lang w:val="ru-RU"/>
        </w:rPr>
        <w:t xml:space="preserve"> </w:t>
      </w:r>
      <w:r w:rsidRPr="00E16DE2">
        <w:t>Transfer</w:t>
      </w:r>
      <w:r w:rsidRPr="00D554DE">
        <w:rPr>
          <w:lang w:val="ru-RU"/>
        </w:rPr>
        <w:t xml:space="preserve">). Даний </w:t>
      </w:r>
      <w:proofErr w:type="spellStart"/>
      <w:r w:rsidRPr="00D554DE">
        <w:rPr>
          <w:lang w:val="ru-RU"/>
        </w:rPr>
        <w:t>підхід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передбачає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використання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стандартних</w:t>
      </w:r>
      <w:proofErr w:type="spellEnd"/>
      <w:r w:rsidRPr="00D554DE">
        <w:rPr>
          <w:lang w:val="ru-RU"/>
        </w:rPr>
        <w:t xml:space="preserve"> </w:t>
      </w:r>
      <w:r w:rsidRPr="00E16DE2">
        <w:t>HTTP</w:t>
      </w:r>
      <w:r w:rsidRPr="00D554DE">
        <w:rPr>
          <w:lang w:val="ru-RU"/>
        </w:rPr>
        <w:t>-</w:t>
      </w:r>
      <w:proofErr w:type="spellStart"/>
      <w:r w:rsidRPr="00D554DE">
        <w:rPr>
          <w:lang w:val="ru-RU"/>
        </w:rPr>
        <w:t>методів</w:t>
      </w:r>
      <w:proofErr w:type="spellEnd"/>
      <w:r w:rsidRPr="00D554DE">
        <w:rPr>
          <w:lang w:val="ru-RU"/>
        </w:rPr>
        <w:t xml:space="preserve"> для </w:t>
      </w:r>
      <w:proofErr w:type="spellStart"/>
      <w:r w:rsidRPr="00D554DE">
        <w:rPr>
          <w:lang w:val="ru-RU"/>
        </w:rPr>
        <w:lastRenderedPageBreak/>
        <w:t>виконання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операцій</w:t>
      </w:r>
      <w:proofErr w:type="spellEnd"/>
      <w:r w:rsidRPr="00D554DE">
        <w:rPr>
          <w:lang w:val="ru-RU"/>
        </w:rPr>
        <w:t xml:space="preserve"> над ресурсами. </w:t>
      </w:r>
      <w:proofErr w:type="spellStart"/>
      <w:r w:rsidRPr="00D554DE">
        <w:rPr>
          <w:lang w:val="ru-RU"/>
        </w:rPr>
        <w:t>Зокрема</w:t>
      </w:r>
      <w:proofErr w:type="spellEnd"/>
      <w:r w:rsidRPr="00D554DE">
        <w:rPr>
          <w:lang w:val="ru-RU"/>
        </w:rPr>
        <w:t xml:space="preserve">, метод </w:t>
      </w:r>
      <w:r w:rsidRPr="00E16DE2">
        <w:t>GET</w:t>
      </w:r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використовується</w:t>
      </w:r>
      <w:proofErr w:type="spellEnd"/>
      <w:r w:rsidRPr="00D554DE">
        <w:rPr>
          <w:lang w:val="ru-RU"/>
        </w:rPr>
        <w:t xml:space="preserve"> для </w:t>
      </w:r>
      <w:proofErr w:type="spellStart"/>
      <w:r w:rsidRPr="00D554DE">
        <w:rPr>
          <w:lang w:val="ru-RU"/>
        </w:rPr>
        <w:t>отримання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даних</w:t>
      </w:r>
      <w:proofErr w:type="spellEnd"/>
      <w:r w:rsidRPr="00D554DE">
        <w:rPr>
          <w:lang w:val="ru-RU"/>
        </w:rPr>
        <w:t xml:space="preserve">, </w:t>
      </w:r>
      <w:r w:rsidRPr="00E16DE2">
        <w:t>POST</w:t>
      </w:r>
      <w:r w:rsidRPr="00D554DE">
        <w:rPr>
          <w:lang w:val="ru-RU"/>
        </w:rPr>
        <w:t xml:space="preserve"> — для </w:t>
      </w:r>
      <w:proofErr w:type="spellStart"/>
      <w:r w:rsidRPr="00D554DE">
        <w:rPr>
          <w:lang w:val="ru-RU"/>
        </w:rPr>
        <w:t>створення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нових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записів</w:t>
      </w:r>
      <w:proofErr w:type="spellEnd"/>
      <w:r w:rsidRPr="00D554DE">
        <w:rPr>
          <w:lang w:val="ru-RU"/>
        </w:rPr>
        <w:t xml:space="preserve">, </w:t>
      </w:r>
      <w:r w:rsidRPr="00E16DE2">
        <w:t>PUT</w:t>
      </w:r>
      <w:r w:rsidRPr="00D554DE">
        <w:rPr>
          <w:lang w:val="ru-RU"/>
        </w:rPr>
        <w:t xml:space="preserve"> — для </w:t>
      </w:r>
      <w:proofErr w:type="spellStart"/>
      <w:r w:rsidRPr="00D554DE">
        <w:rPr>
          <w:lang w:val="ru-RU"/>
        </w:rPr>
        <w:t>оновлення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існуючих</w:t>
      </w:r>
      <w:proofErr w:type="spellEnd"/>
      <w:r w:rsidRPr="00D554DE">
        <w:rPr>
          <w:lang w:val="ru-RU"/>
        </w:rPr>
        <w:t xml:space="preserve">, а </w:t>
      </w:r>
      <w:r w:rsidRPr="00E16DE2">
        <w:t>DELETE</w:t>
      </w:r>
      <w:r w:rsidRPr="00D554DE">
        <w:rPr>
          <w:lang w:val="ru-RU"/>
        </w:rPr>
        <w:t xml:space="preserve"> — для </w:t>
      </w:r>
      <w:proofErr w:type="spellStart"/>
      <w:r w:rsidRPr="00D554DE">
        <w:rPr>
          <w:lang w:val="ru-RU"/>
        </w:rPr>
        <w:t>їх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видалення</w:t>
      </w:r>
      <w:proofErr w:type="spellEnd"/>
      <w:r w:rsidRPr="00D554DE">
        <w:rPr>
          <w:lang w:val="ru-RU"/>
        </w:rPr>
        <w:t>.</w:t>
      </w:r>
    </w:p>
    <w:p w14:paraId="3DC091EB" w14:textId="4FCB3056" w:rsidR="00E16DE2" w:rsidRDefault="00E16DE2">
      <w:pPr>
        <w:rPr>
          <w:lang w:val="uk-UA"/>
        </w:rPr>
      </w:pPr>
      <w:proofErr w:type="gramStart"/>
      <w:r w:rsidRPr="00D554DE">
        <w:rPr>
          <w:lang w:val="ru-RU"/>
        </w:rPr>
        <w:t>У межах</w:t>
      </w:r>
      <w:proofErr w:type="gram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даної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курсової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роботи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реалізовано</w:t>
      </w:r>
      <w:proofErr w:type="spellEnd"/>
      <w:r w:rsidRPr="00D554DE">
        <w:rPr>
          <w:lang w:val="ru-RU"/>
        </w:rPr>
        <w:t xml:space="preserve"> веб-</w:t>
      </w:r>
      <w:proofErr w:type="spellStart"/>
      <w:r w:rsidRPr="00D554DE">
        <w:rPr>
          <w:lang w:val="ru-RU"/>
        </w:rPr>
        <w:t>додаток</w:t>
      </w:r>
      <w:proofErr w:type="spellEnd"/>
      <w:r w:rsidRPr="00D554DE">
        <w:rPr>
          <w:lang w:val="ru-RU"/>
        </w:rPr>
        <w:t xml:space="preserve"> для </w:t>
      </w:r>
      <w:proofErr w:type="spellStart"/>
      <w:r w:rsidRPr="00D554DE">
        <w:rPr>
          <w:lang w:val="ru-RU"/>
        </w:rPr>
        <w:t>керування</w:t>
      </w:r>
      <w:proofErr w:type="spellEnd"/>
      <w:r w:rsidRPr="00D554DE">
        <w:rPr>
          <w:lang w:val="ru-RU"/>
        </w:rPr>
        <w:t xml:space="preserve"> задачами, </w:t>
      </w:r>
      <w:proofErr w:type="spellStart"/>
      <w:r w:rsidRPr="00D554DE">
        <w:rPr>
          <w:lang w:val="ru-RU"/>
        </w:rPr>
        <w:t>який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базується</w:t>
      </w:r>
      <w:proofErr w:type="spellEnd"/>
      <w:r w:rsidRPr="00D554DE">
        <w:rPr>
          <w:lang w:val="ru-RU"/>
        </w:rPr>
        <w:t xml:space="preserve"> на </w:t>
      </w:r>
      <w:proofErr w:type="spellStart"/>
      <w:r w:rsidRPr="00D554DE">
        <w:rPr>
          <w:lang w:val="ru-RU"/>
        </w:rPr>
        <w:t>клієнт-серверній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архітектурі</w:t>
      </w:r>
      <w:proofErr w:type="spellEnd"/>
      <w:r w:rsidRPr="00D554DE">
        <w:rPr>
          <w:lang w:val="ru-RU"/>
        </w:rPr>
        <w:t xml:space="preserve">. </w:t>
      </w:r>
      <w:proofErr w:type="spellStart"/>
      <w:r w:rsidRPr="00D554DE">
        <w:rPr>
          <w:lang w:val="ru-RU"/>
        </w:rPr>
        <w:t>Клієнтська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частина</w:t>
      </w:r>
      <w:proofErr w:type="spellEnd"/>
      <w:r w:rsidRPr="00D554DE">
        <w:rPr>
          <w:lang w:val="ru-RU"/>
        </w:rPr>
        <w:t xml:space="preserve"> створена за </w:t>
      </w:r>
      <w:proofErr w:type="spellStart"/>
      <w:r w:rsidRPr="00D554DE">
        <w:rPr>
          <w:lang w:val="ru-RU"/>
        </w:rPr>
        <w:t>допомогою</w:t>
      </w:r>
      <w:proofErr w:type="spellEnd"/>
      <w:r w:rsidRPr="00D554DE">
        <w:rPr>
          <w:lang w:val="ru-RU"/>
        </w:rPr>
        <w:t xml:space="preserve"> фреймворку </w:t>
      </w:r>
      <w:r w:rsidRPr="00E16DE2">
        <w:t>Angular</w:t>
      </w:r>
      <w:r w:rsidRPr="00D554DE">
        <w:rPr>
          <w:lang w:val="ru-RU"/>
        </w:rPr>
        <w:t xml:space="preserve"> і </w:t>
      </w:r>
      <w:proofErr w:type="spellStart"/>
      <w:r w:rsidRPr="00D554DE">
        <w:rPr>
          <w:lang w:val="ru-RU"/>
        </w:rPr>
        <w:t>відповідає</w:t>
      </w:r>
      <w:proofErr w:type="spellEnd"/>
      <w:r w:rsidRPr="00D554DE">
        <w:rPr>
          <w:lang w:val="ru-RU"/>
        </w:rPr>
        <w:t xml:space="preserve"> за </w:t>
      </w:r>
      <w:proofErr w:type="spellStart"/>
      <w:r w:rsidRPr="00D554DE">
        <w:rPr>
          <w:lang w:val="ru-RU"/>
        </w:rPr>
        <w:t>відображення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інтерфейсу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користувача</w:t>
      </w:r>
      <w:proofErr w:type="spellEnd"/>
      <w:r w:rsidRPr="00D554DE">
        <w:rPr>
          <w:lang w:val="ru-RU"/>
        </w:rPr>
        <w:t xml:space="preserve"> та </w:t>
      </w:r>
      <w:proofErr w:type="spellStart"/>
      <w:r w:rsidRPr="00D554DE">
        <w:rPr>
          <w:lang w:val="ru-RU"/>
        </w:rPr>
        <w:t>взаємодію</w:t>
      </w:r>
      <w:proofErr w:type="spellEnd"/>
      <w:r w:rsidRPr="00D554DE">
        <w:rPr>
          <w:lang w:val="ru-RU"/>
        </w:rPr>
        <w:t xml:space="preserve"> з ним. </w:t>
      </w:r>
      <w:proofErr w:type="spellStart"/>
      <w:r w:rsidRPr="00D554DE">
        <w:rPr>
          <w:lang w:val="ru-RU"/>
        </w:rPr>
        <w:t>Серверна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частина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розроблена</w:t>
      </w:r>
      <w:proofErr w:type="spellEnd"/>
      <w:r w:rsidRPr="00D554DE">
        <w:rPr>
          <w:lang w:val="ru-RU"/>
        </w:rPr>
        <w:t xml:space="preserve"> з </w:t>
      </w:r>
      <w:proofErr w:type="spellStart"/>
      <w:r w:rsidRPr="00D554DE">
        <w:rPr>
          <w:lang w:val="ru-RU"/>
        </w:rPr>
        <w:t>використанням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платформи</w:t>
      </w:r>
      <w:proofErr w:type="spellEnd"/>
      <w:r w:rsidRPr="00D554DE">
        <w:rPr>
          <w:lang w:val="ru-RU"/>
        </w:rPr>
        <w:t xml:space="preserve"> </w:t>
      </w:r>
      <w:r w:rsidRPr="00E16DE2">
        <w:t>Node</w:t>
      </w:r>
      <w:r w:rsidRPr="00D554DE">
        <w:rPr>
          <w:lang w:val="ru-RU"/>
        </w:rPr>
        <w:t>.</w:t>
      </w:r>
      <w:proofErr w:type="spellStart"/>
      <w:r w:rsidRPr="00E16DE2">
        <w:t>js</w:t>
      </w:r>
      <w:proofErr w:type="spellEnd"/>
      <w:r w:rsidRPr="00D554DE">
        <w:rPr>
          <w:lang w:val="ru-RU"/>
        </w:rPr>
        <w:t xml:space="preserve"> та фреймворку </w:t>
      </w:r>
      <w:r w:rsidRPr="00E16DE2">
        <w:t>Express</w:t>
      </w:r>
      <w:r w:rsidRPr="00D554DE">
        <w:rPr>
          <w:lang w:val="ru-RU"/>
        </w:rPr>
        <w:t xml:space="preserve"> і </w:t>
      </w:r>
      <w:proofErr w:type="spellStart"/>
      <w:r w:rsidRPr="00D554DE">
        <w:rPr>
          <w:lang w:val="ru-RU"/>
        </w:rPr>
        <w:t>забезпечує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обробку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запитів</w:t>
      </w:r>
      <w:proofErr w:type="spellEnd"/>
      <w:r w:rsidRPr="00D554DE">
        <w:rPr>
          <w:lang w:val="ru-RU"/>
        </w:rPr>
        <w:t xml:space="preserve">, </w:t>
      </w:r>
      <w:proofErr w:type="spellStart"/>
      <w:r w:rsidRPr="00D554DE">
        <w:rPr>
          <w:lang w:val="ru-RU"/>
        </w:rPr>
        <w:t>авторизацію</w:t>
      </w:r>
      <w:proofErr w:type="spellEnd"/>
      <w:r w:rsidRPr="00D554DE">
        <w:rPr>
          <w:lang w:val="ru-RU"/>
        </w:rPr>
        <w:t xml:space="preserve"> </w:t>
      </w:r>
      <w:proofErr w:type="spellStart"/>
      <w:r w:rsidRPr="00D554DE">
        <w:rPr>
          <w:lang w:val="ru-RU"/>
        </w:rPr>
        <w:t>користувачів</w:t>
      </w:r>
      <w:proofErr w:type="spellEnd"/>
      <w:r w:rsidRPr="00D554DE">
        <w:rPr>
          <w:lang w:val="ru-RU"/>
        </w:rPr>
        <w:t xml:space="preserve"> та роботу з базою </w:t>
      </w:r>
      <w:proofErr w:type="spellStart"/>
      <w:r w:rsidRPr="00D554DE">
        <w:rPr>
          <w:lang w:val="ru-RU"/>
        </w:rPr>
        <w:t>даних</w:t>
      </w:r>
      <w:proofErr w:type="spellEnd"/>
      <w:r w:rsidRPr="00D554DE">
        <w:rPr>
          <w:lang w:val="ru-RU"/>
        </w:rPr>
        <w:t xml:space="preserve"> </w:t>
      </w:r>
      <w:r w:rsidRPr="00E16DE2">
        <w:t>MongoDB</w:t>
      </w:r>
      <w:r w:rsidRPr="00D554DE">
        <w:rPr>
          <w:lang w:val="ru-RU"/>
        </w:rPr>
        <w:t>.</w:t>
      </w:r>
    </w:p>
    <w:p w14:paraId="5600AC46" w14:textId="105F76B5" w:rsidR="00D554DE" w:rsidRPr="00D554DE" w:rsidRDefault="00EC4617" w:rsidP="00D554DE">
      <w:pPr>
        <w:rPr>
          <w:lang/>
        </w:rPr>
      </w:pPr>
      <w:r w:rsidRPr="00EC4617">
        <w:rPr>
          <w:lang/>
        </w:rPr>
        <w:drawing>
          <wp:inline distT="0" distB="0" distL="0" distR="0" wp14:anchorId="3959BB92" wp14:editId="7CC752BF">
            <wp:extent cx="6152515" cy="589915"/>
            <wp:effectExtent l="0" t="0" r="635" b="635"/>
            <wp:docPr id="6943083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308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58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54DE" w:rsidRPr="00D554DE">
        <w:rPr>
          <w:lang/>
        </w:rPr>
        <w:t>Для отримання даних із серверної частини використовується HTTP-запит, приклад якого наведено нижче:</w:t>
      </w:r>
    </w:p>
    <w:p w14:paraId="09098205" w14:textId="1EA5C417" w:rsidR="00D554DE" w:rsidRDefault="00D554DE">
      <w:pPr>
        <w:rPr>
          <w:b/>
          <w:bCs/>
          <w:lang w:val="uk-UA"/>
        </w:rPr>
      </w:pPr>
      <w:proofErr w:type="spellStart"/>
      <w:r w:rsidRPr="00D554DE">
        <w:rPr>
          <w:b/>
          <w:bCs/>
          <w:lang w:val="uk-UA"/>
        </w:rPr>
        <w:t>this.http.get</w:t>
      </w:r>
      <w:proofErr w:type="spellEnd"/>
      <w:r w:rsidRPr="00D554DE">
        <w:rPr>
          <w:b/>
          <w:bCs/>
          <w:lang w:val="uk-UA"/>
        </w:rPr>
        <w:t>&lt;</w:t>
      </w:r>
      <w:proofErr w:type="spellStart"/>
      <w:r w:rsidRPr="00D554DE">
        <w:rPr>
          <w:b/>
          <w:bCs/>
          <w:lang w:val="uk-UA"/>
        </w:rPr>
        <w:t>Task</w:t>
      </w:r>
      <w:proofErr w:type="spellEnd"/>
      <w:r w:rsidRPr="00D554DE">
        <w:rPr>
          <w:b/>
          <w:bCs/>
          <w:lang w:val="uk-UA"/>
        </w:rPr>
        <w:t>[]&gt;('http://localhost:3000/api/tasks')</w:t>
      </w:r>
    </w:p>
    <w:p w14:paraId="38E85560" w14:textId="77777777" w:rsidR="00D554DE" w:rsidRDefault="00D554DE" w:rsidP="00D554DE">
      <w:pPr>
        <w:rPr>
          <w:lang w:val="uk-UA"/>
        </w:rPr>
      </w:pPr>
      <w:r w:rsidRPr="00D554DE">
        <w:rPr>
          <w:lang/>
        </w:rPr>
        <w:t>Даний запит демонструє отримання списку задач із серверної частини за допомогою методу GET. Сервер обробляє запит і повертає дані у форматі JSON, після чого вони відображаються в інтерфейсі користувача.</w:t>
      </w:r>
    </w:p>
    <w:p w14:paraId="53AEDF19" w14:textId="1F9DB03A" w:rsidR="00447792" w:rsidRPr="00D554DE" w:rsidRDefault="00447792" w:rsidP="00D554DE">
      <w:pPr>
        <w:rPr>
          <w:lang w:val="uk-UA"/>
        </w:rPr>
      </w:pPr>
      <w:r w:rsidRPr="00447792">
        <w:rPr>
          <w:lang w:val="uk-UA"/>
        </w:rPr>
        <w:lastRenderedPageBreak/>
        <w:drawing>
          <wp:inline distT="0" distB="0" distL="0" distR="0" wp14:anchorId="7F7E5E22" wp14:editId="68491F1E">
            <wp:extent cx="6152515" cy="6592570"/>
            <wp:effectExtent l="0" t="0" r="635" b="0"/>
            <wp:docPr id="13700352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352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659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45F78" w14:textId="0C2F5F16" w:rsidR="00D554DE" w:rsidRPr="00D554DE" w:rsidRDefault="00D554DE" w:rsidP="00D554DE">
      <w:pPr>
        <w:rPr>
          <w:lang/>
        </w:rPr>
      </w:pPr>
      <w:r w:rsidRPr="00D554DE">
        <w:rPr>
          <w:lang/>
        </w:rPr>
        <w:t>Таким чином, використання клієнт-серверної архітектури у поєднанні з підходом SPA дозволяє створювати сучасні, швидкі та зручні у використанні веб-додатки. Це забезпечує ефективну взаємодію між користувачем і системою, а також відкриває широкі можливості для подальшого розвитку функціоналу.</w:t>
      </w:r>
    </w:p>
    <w:p w14:paraId="051DBE23" w14:textId="77777777" w:rsidR="00D554DE" w:rsidRPr="00D554DE" w:rsidRDefault="00D554DE">
      <w:pPr>
        <w:rPr>
          <w:b/>
          <w:bCs/>
          <w:lang/>
        </w:rPr>
      </w:pPr>
    </w:p>
    <w:p w14:paraId="2795DF54" w14:textId="77777777" w:rsidR="00C57334" w:rsidRPr="00201C56" w:rsidRDefault="00C57334">
      <w:pPr>
        <w:rPr>
          <w:lang/>
        </w:rPr>
      </w:pPr>
    </w:p>
    <w:p w14:paraId="5552BB36" w14:textId="77777777" w:rsidR="00C57334" w:rsidRPr="00201C56" w:rsidRDefault="00C57334">
      <w:pPr>
        <w:rPr>
          <w:lang/>
        </w:rPr>
      </w:pPr>
    </w:p>
    <w:p w14:paraId="27B9D531" w14:textId="77777777" w:rsidR="00C57334" w:rsidRPr="00201C56" w:rsidRDefault="00C57334">
      <w:pPr>
        <w:rPr>
          <w:lang/>
        </w:rPr>
      </w:pPr>
    </w:p>
    <w:p w14:paraId="3AB19FE1" w14:textId="77777777" w:rsidR="00C57334" w:rsidRPr="00201C56" w:rsidRDefault="00C57334">
      <w:pPr>
        <w:rPr>
          <w:lang/>
        </w:rPr>
      </w:pPr>
    </w:p>
    <w:p w14:paraId="39DA6C90" w14:textId="77777777" w:rsidR="00C57334" w:rsidRPr="00201C56" w:rsidRDefault="00C57334">
      <w:pPr>
        <w:rPr>
          <w:lang/>
        </w:rPr>
      </w:pPr>
    </w:p>
    <w:p w14:paraId="55FDE203" w14:textId="77777777" w:rsidR="00C57334" w:rsidRPr="00201C56" w:rsidRDefault="00C57334">
      <w:pPr>
        <w:rPr>
          <w:lang/>
        </w:rPr>
      </w:pPr>
    </w:p>
    <w:p w14:paraId="797AD5C5" w14:textId="77777777" w:rsidR="00C57334" w:rsidRPr="00201C56" w:rsidRDefault="00C57334">
      <w:pPr>
        <w:rPr>
          <w:lang/>
        </w:rPr>
      </w:pPr>
    </w:p>
    <w:p w14:paraId="75B2218E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1.2. </w:t>
      </w:r>
      <w:proofErr w:type="spellStart"/>
      <w:r w:rsidRPr="007D6891">
        <w:rPr>
          <w:lang w:val="ru-RU"/>
        </w:rPr>
        <w:t>Особливості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платформи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</w:p>
    <w:p w14:paraId="4DBE3B92" w14:textId="77777777" w:rsidR="00CD55BE" w:rsidRPr="007D6891" w:rsidRDefault="00000000">
      <w:pPr>
        <w:rPr>
          <w:lang w:val="ru-RU"/>
        </w:rPr>
      </w:pP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-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середовище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виконання</w:t>
      </w:r>
      <w:proofErr w:type="spellEnd"/>
      <w:r w:rsidRPr="007D6891">
        <w:rPr>
          <w:lang w:val="ru-RU"/>
        </w:rPr>
        <w:t xml:space="preserve"> </w:t>
      </w:r>
      <w:r>
        <w:t>JavaScript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побудоване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рушії</w:t>
      </w:r>
      <w:proofErr w:type="spellEnd"/>
      <w:r w:rsidRPr="007D6891">
        <w:rPr>
          <w:lang w:val="ru-RU"/>
        </w:rPr>
        <w:t xml:space="preserve"> </w:t>
      </w:r>
      <w:r>
        <w:t>V</w:t>
      </w:r>
      <w:r w:rsidRPr="007D6891">
        <w:rPr>
          <w:lang w:val="ru-RU"/>
        </w:rPr>
        <w:t xml:space="preserve">8. </w:t>
      </w:r>
      <w:proofErr w:type="spellStart"/>
      <w:r w:rsidRPr="007D6891">
        <w:rPr>
          <w:lang w:val="ru-RU"/>
        </w:rPr>
        <w:t>Його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головна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особливість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полягає</w:t>
      </w:r>
      <w:proofErr w:type="spellEnd"/>
      <w:r w:rsidRPr="007D6891">
        <w:rPr>
          <w:lang w:val="ru-RU"/>
        </w:rPr>
        <w:t xml:space="preserve"> в тому,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мова </w:t>
      </w:r>
      <w:r>
        <w:t>JavaScript</w:t>
      </w:r>
      <w:r w:rsidRPr="007D6891">
        <w:rPr>
          <w:lang w:val="ru-RU"/>
        </w:rPr>
        <w:t xml:space="preserve">, яка </w:t>
      </w:r>
      <w:proofErr w:type="spellStart"/>
      <w:r w:rsidRPr="007D6891">
        <w:rPr>
          <w:lang w:val="ru-RU"/>
        </w:rPr>
        <w:t>спочатку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розглядалася</w:t>
      </w:r>
      <w:proofErr w:type="spellEnd"/>
      <w:r w:rsidRPr="007D6891">
        <w:rPr>
          <w:lang w:val="ru-RU"/>
        </w:rPr>
        <w:t xml:space="preserve"> як </w:t>
      </w:r>
      <w:proofErr w:type="spellStart"/>
      <w:r w:rsidRPr="007D6891">
        <w:rPr>
          <w:lang w:val="ru-RU"/>
        </w:rPr>
        <w:t>інструмент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в </w:t>
      </w:r>
      <w:proofErr w:type="spellStart"/>
      <w:r w:rsidRPr="007D6891">
        <w:rPr>
          <w:lang w:val="ru-RU"/>
        </w:rPr>
        <w:t>браузері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використовується</w:t>
      </w:r>
      <w:proofErr w:type="spellEnd"/>
      <w:r w:rsidRPr="007D6891">
        <w:rPr>
          <w:lang w:val="ru-RU"/>
        </w:rPr>
        <w:t xml:space="preserve"> також і на </w:t>
      </w:r>
      <w:proofErr w:type="spellStart"/>
      <w:r w:rsidRPr="007D6891">
        <w:rPr>
          <w:lang w:val="ru-RU"/>
        </w:rPr>
        <w:t>сервері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дозволяє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розробнику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працювати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єдиною</w:t>
      </w:r>
      <w:proofErr w:type="spellEnd"/>
      <w:r w:rsidRPr="007D6891">
        <w:rPr>
          <w:lang w:val="ru-RU"/>
        </w:rPr>
        <w:t xml:space="preserve"> мовою </w:t>
      </w:r>
      <w:proofErr w:type="spellStart"/>
      <w:r w:rsidRPr="007D6891">
        <w:rPr>
          <w:lang w:val="ru-RU"/>
        </w:rPr>
        <w:t>програмування</w:t>
      </w:r>
      <w:proofErr w:type="spellEnd"/>
      <w:r w:rsidRPr="007D6891">
        <w:rPr>
          <w:lang w:val="ru-RU"/>
        </w:rPr>
        <w:t xml:space="preserve"> в </w:t>
      </w:r>
      <w:proofErr w:type="spellStart"/>
      <w:r w:rsidRPr="007D6891">
        <w:rPr>
          <w:lang w:val="ru-RU"/>
        </w:rPr>
        <w:t>усіх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частинах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проєкту</w:t>
      </w:r>
      <w:proofErr w:type="spellEnd"/>
      <w:r w:rsidRPr="007D6891">
        <w:rPr>
          <w:lang w:val="ru-RU"/>
        </w:rPr>
        <w:t>.</w:t>
      </w:r>
    </w:p>
    <w:p w14:paraId="16003AF7" w14:textId="77777777" w:rsidR="00CD55BE" w:rsidRDefault="00000000">
      <w:pPr>
        <w:rPr>
          <w:lang w:val="ru-RU"/>
        </w:rPr>
      </w:pPr>
      <w:r w:rsidRPr="007D6891">
        <w:rPr>
          <w:lang w:val="ru-RU"/>
        </w:rPr>
        <w:t xml:space="preserve">На </w:t>
      </w:r>
      <w:proofErr w:type="spellStart"/>
      <w:r w:rsidRPr="007D6891">
        <w:rPr>
          <w:lang w:val="ru-RU"/>
        </w:rPr>
        <w:t>відміну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класичних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серверних</w:t>
      </w:r>
      <w:proofErr w:type="spellEnd"/>
      <w:r w:rsidRPr="007D6891">
        <w:rPr>
          <w:lang w:val="ru-RU"/>
        </w:rPr>
        <w:t xml:space="preserve"> платформ,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неблокувальну</w:t>
      </w:r>
      <w:proofErr w:type="spellEnd"/>
      <w:r w:rsidRPr="007D6891">
        <w:rPr>
          <w:lang w:val="ru-RU"/>
        </w:rPr>
        <w:t xml:space="preserve"> модель </w:t>
      </w:r>
      <w:proofErr w:type="spellStart"/>
      <w:r w:rsidRPr="007D6891">
        <w:rPr>
          <w:lang w:val="ru-RU"/>
        </w:rPr>
        <w:t>введення-виведення</w:t>
      </w:r>
      <w:proofErr w:type="spellEnd"/>
      <w:r w:rsidRPr="007D6891">
        <w:rPr>
          <w:lang w:val="ru-RU"/>
        </w:rPr>
        <w:t xml:space="preserve"> та цикл </w:t>
      </w:r>
      <w:proofErr w:type="spellStart"/>
      <w:r w:rsidRPr="007D6891">
        <w:rPr>
          <w:lang w:val="ru-RU"/>
        </w:rPr>
        <w:t>подій</w:t>
      </w:r>
      <w:proofErr w:type="spellEnd"/>
      <w:r w:rsidRPr="007D6891">
        <w:rPr>
          <w:lang w:val="ru-RU"/>
        </w:rPr>
        <w:t xml:space="preserve">. Коли </w:t>
      </w:r>
      <w:proofErr w:type="spellStart"/>
      <w:r w:rsidRPr="007D6891">
        <w:rPr>
          <w:lang w:val="ru-RU"/>
        </w:rPr>
        <w:t>застосунок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операцію</w:t>
      </w:r>
      <w:proofErr w:type="spellEnd"/>
      <w:r w:rsidRPr="007D6891">
        <w:rPr>
          <w:lang w:val="ru-RU"/>
        </w:rPr>
        <w:t xml:space="preserve">, яка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займати</w:t>
      </w:r>
      <w:proofErr w:type="spellEnd"/>
      <w:r w:rsidRPr="007D6891">
        <w:rPr>
          <w:lang w:val="ru-RU"/>
        </w:rPr>
        <w:t xml:space="preserve"> час, </w:t>
      </w:r>
      <w:proofErr w:type="spellStart"/>
      <w:r w:rsidRPr="007D6891">
        <w:rPr>
          <w:lang w:val="ru-RU"/>
        </w:rPr>
        <w:t>наприклад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звернення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бази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читання</w:t>
      </w:r>
      <w:proofErr w:type="spellEnd"/>
      <w:r w:rsidRPr="007D6891">
        <w:rPr>
          <w:lang w:val="ru-RU"/>
        </w:rPr>
        <w:t xml:space="preserve"> файлу, </w:t>
      </w:r>
      <w:proofErr w:type="spellStart"/>
      <w:r w:rsidRPr="007D6891">
        <w:rPr>
          <w:lang w:val="ru-RU"/>
        </w:rPr>
        <w:t>основний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потік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блокується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обробляти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інші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запити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Завдяки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цьому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підвищується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ефективність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обслуговування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великої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кількості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одночасних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клієнтів</w:t>
      </w:r>
      <w:proofErr w:type="spellEnd"/>
      <w:r w:rsidRPr="007D6891">
        <w:rPr>
          <w:lang w:val="ru-RU"/>
        </w:rPr>
        <w:t>.</w:t>
      </w:r>
    </w:p>
    <w:p w14:paraId="7956CBA0" w14:textId="77777777" w:rsidR="00013A1F" w:rsidRDefault="00013A1F">
      <w:pPr>
        <w:rPr>
          <w:lang w:val="ru-RU"/>
        </w:rPr>
      </w:pPr>
    </w:p>
    <w:p w14:paraId="3FCB9E2A" w14:textId="7169BC28" w:rsidR="00013A1F" w:rsidRPr="00FF3BDC" w:rsidRDefault="00013A1F">
      <w:pPr>
        <w:rPr>
          <w:lang w:val="ru-RU"/>
        </w:rPr>
      </w:pPr>
      <w:r w:rsidRPr="00FF3BDC">
        <w:rPr>
          <w:lang w:val="ru-RU"/>
        </w:rPr>
        <w:t xml:space="preserve">Цикл </w:t>
      </w:r>
      <w:proofErr w:type="spellStart"/>
      <w:r w:rsidRPr="00FF3BDC">
        <w:rPr>
          <w:lang w:val="ru-RU"/>
        </w:rPr>
        <w:t>подій</w:t>
      </w:r>
      <w:proofErr w:type="spellEnd"/>
      <w:r w:rsidRPr="00FF3BDC">
        <w:rPr>
          <w:lang w:val="ru-RU"/>
        </w:rPr>
        <w:t xml:space="preserve"> є </w:t>
      </w:r>
      <w:proofErr w:type="spellStart"/>
      <w:r w:rsidRPr="00FF3BDC">
        <w:rPr>
          <w:lang w:val="ru-RU"/>
        </w:rPr>
        <w:t>ключовим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елементом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роботи</w:t>
      </w:r>
      <w:proofErr w:type="spellEnd"/>
      <w:r w:rsidRPr="00FF3BDC">
        <w:rPr>
          <w:lang w:val="ru-RU"/>
        </w:rPr>
        <w:t xml:space="preserve"> </w:t>
      </w:r>
      <w:r w:rsidRPr="00013A1F">
        <w:t>Node</w:t>
      </w:r>
      <w:r w:rsidRPr="00FF3BDC">
        <w:rPr>
          <w:lang w:val="ru-RU"/>
        </w:rPr>
        <w:t>.</w:t>
      </w:r>
      <w:proofErr w:type="spellStart"/>
      <w:r w:rsidRPr="00013A1F">
        <w:t>js</w:t>
      </w:r>
      <w:proofErr w:type="spellEnd"/>
      <w:r w:rsidRPr="00FF3BDC">
        <w:rPr>
          <w:lang w:val="ru-RU"/>
        </w:rPr>
        <w:t xml:space="preserve">. </w:t>
      </w:r>
      <w:proofErr w:type="spellStart"/>
      <w:r w:rsidRPr="00FF3BDC">
        <w:rPr>
          <w:lang w:val="ru-RU"/>
        </w:rPr>
        <w:t>Він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забезпечує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обробку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асинхронних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операцій</w:t>
      </w:r>
      <w:proofErr w:type="spellEnd"/>
      <w:r w:rsidRPr="00FF3BDC">
        <w:rPr>
          <w:lang w:val="ru-RU"/>
        </w:rPr>
        <w:t xml:space="preserve">, </w:t>
      </w:r>
      <w:proofErr w:type="spellStart"/>
      <w:r w:rsidRPr="00FF3BDC">
        <w:rPr>
          <w:lang w:val="ru-RU"/>
        </w:rPr>
        <w:t>використовуючи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чергу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подій</w:t>
      </w:r>
      <w:proofErr w:type="spellEnd"/>
      <w:r w:rsidRPr="00FF3BDC">
        <w:rPr>
          <w:lang w:val="ru-RU"/>
        </w:rPr>
        <w:t xml:space="preserve"> і </w:t>
      </w:r>
      <w:proofErr w:type="spellStart"/>
      <w:r w:rsidRPr="00FF3BDC">
        <w:rPr>
          <w:lang w:val="ru-RU"/>
        </w:rPr>
        <w:t>механізм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зворотних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викликів</w:t>
      </w:r>
      <w:proofErr w:type="spellEnd"/>
      <w:r w:rsidRPr="00FF3BDC">
        <w:rPr>
          <w:lang w:val="ru-RU"/>
        </w:rPr>
        <w:t xml:space="preserve"> (</w:t>
      </w:r>
      <w:r w:rsidRPr="00013A1F">
        <w:t>callback</w:t>
      </w:r>
      <w:r w:rsidRPr="00FF3BDC">
        <w:rPr>
          <w:lang w:val="ru-RU"/>
        </w:rPr>
        <w:t xml:space="preserve">). </w:t>
      </w:r>
      <w:proofErr w:type="spellStart"/>
      <w:r w:rsidRPr="00FF3BDC">
        <w:rPr>
          <w:lang w:val="ru-RU"/>
        </w:rPr>
        <w:t>Такий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підхід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дозволяє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значно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підвищити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продуктивність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серверних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додатків</w:t>
      </w:r>
      <w:proofErr w:type="spellEnd"/>
      <w:r w:rsidRPr="00FF3BDC">
        <w:rPr>
          <w:lang w:val="ru-RU"/>
        </w:rPr>
        <w:t xml:space="preserve">, особливо тих, </w:t>
      </w:r>
      <w:proofErr w:type="spellStart"/>
      <w:r w:rsidRPr="00FF3BDC">
        <w:rPr>
          <w:lang w:val="ru-RU"/>
        </w:rPr>
        <w:t>що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працюють</w:t>
      </w:r>
      <w:proofErr w:type="spellEnd"/>
      <w:r w:rsidRPr="00FF3BDC">
        <w:rPr>
          <w:lang w:val="ru-RU"/>
        </w:rPr>
        <w:t xml:space="preserve"> у </w:t>
      </w:r>
      <w:proofErr w:type="spellStart"/>
      <w:r w:rsidRPr="00FF3BDC">
        <w:rPr>
          <w:lang w:val="ru-RU"/>
        </w:rPr>
        <w:t>режимі</w:t>
      </w:r>
      <w:proofErr w:type="spellEnd"/>
      <w:r w:rsidRPr="00FF3BDC">
        <w:rPr>
          <w:lang w:val="ru-RU"/>
        </w:rPr>
        <w:t xml:space="preserve"> реального часу.</w:t>
      </w:r>
    </w:p>
    <w:p w14:paraId="21E2D0ED" w14:textId="77777777" w:rsidR="00CD55BE" w:rsidRDefault="00000000">
      <w:pPr>
        <w:rPr>
          <w:lang w:val="ru-RU"/>
        </w:rPr>
      </w:pPr>
      <w:proofErr w:type="spellStart"/>
      <w:r w:rsidRPr="007D6891">
        <w:rPr>
          <w:lang w:val="ru-RU"/>
        </w:rPr>
        <w:t>Ще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однією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перевагою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екосистема</w:t>
      </w:r>
      <w:proofErr w:type="spellEnd"/>
      <w:r w:rsidRPr="007D6891">
        <w:rPr>
          <w:lang w:val="ru-RU"/>
        </w:rPr>
        <w:t xml:space="preserve"> </w:t>
      </w:r>
      <w:proofErr w:type="spellStart"/>
      <w:r>
        <w:t>npm</w:t>
      </w:r>
      <w:proofErr w:type="spellEnd"/>
      <w:r w:rsidRPr="007D6891">
        <w:rPr>
          <w:lang w:val="ru-RU"/>
        </w:rPr>
        <w:t xml:space="preserve"> - менеджер </w:t>
      </w:r>
      <w:proofErr w:type="spellStart"/>
      <w:r w:rsidRPr="007D6891">
        <w:rPr>
          <w:lang w:val="ru-RU"/>
        </w:rPr>
        <w:t>пакетів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надає</w:t>
      </w:r>
      <w:proofErr w:type="spellEnd"/>
      <w:r w:rsidRPr="007D6891">
        <w:rPr>
          <w:lang w:val="ru-RU"/>
        </w:rPr>
        <w:t xml:space="preserve"> доступ до </w:t>
      </w:r>
      <w:proofErr w:type="spellStart"/>
      <w:r w:rsidRPr="007D6891">
        <w:rPr>
          <w:lang w:val="ru-RU"/>
        </w:rPr>
        <w:t>великої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кількості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бібліотек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готових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модулів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пришвидшує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lastRenderedPageBreak/>
        <w:t>розробку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спрощує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інтеграцію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поширених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функцій</w:t>
      </w:r>
      <w:proofErr w:type="spellEnd"/>
      <w:r w:rsidRPr="007D6891">
        <w:rPr>
          <w:lang w:val="ru-RU"/>
        </w:rPr>
        <w:t xml:space="preserve">, таких як </w:t>
      </w:r>
      <w:proofErr w:type="spellStart"/>
      <w:r w:rsidRPr="007D6891">
        <w:rPr>
          <w:lang w:val="ru-RU"/>
        </w:rPr>
        <w:t>маршрутизація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автентифікація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валідація</w:t>
      </w:r>
      <w:proofErr w:type="spellEnd"/>
      <w:r w:rsidRPr="007D6891">
        <w:rPr>
          <w:lang w:val="ru-RU"/>
        </w:rPr>
        <w:t xml:space="preserve">, робота з базами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тестування</w:t>
      </w:r>
      <w:proofErr w:type="spellEnd"/>
      <w:r w:rsidRPr="007D6891">
        <w:rPr>
          <w:lang w:val="ru-RU"/>
        </w:rPr>
        <w:t>.</w:t>
      </w:r>
    </w:p>
    <w:p w14:paraId="0AEF645D" w14:textId="77777777" w:rsidR="00FF3BDC" w:rsidRDefault="00FF3BDC">
      <w:pPr>
        <w:rPr>
          <w:lang w:val="ru-RU"/>
        </w:rPr>
      </w:pPr>
    </w:p>
    <w:p w14:paraId="5899E1AC" w14:textId="561392ED" w:rsidR="00FF3BDC" w:rsidRDefault="00FF3BDC">
      <w:pPr>
        <w:rPr>
          <w:lang w:val="ru-RU"/>
        </w:rPr>
      </w:pPr>
      <w:proofErr w:type="gramStart"/>
      <w:r w:rsidRPr="00FF3BDC">
        <w:rPr>
          <w:lang w:val="ru-RU"/>
        </w:rPr>
        <w:t>У межах</w:t>
      </w:r>
      <w:proofErr w:type="gram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даної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курсової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роботи</w:t>
      </w:r>
      <w:proofErr w:type="spellEnd"/>
      <w:r w:rsidRPr="00FF3BDC">
        <w:rPr>
          <w:lang w:val="ru-RU"/>
        </w:rPr>
        <w:t xml:space="preserve"> </w:t>
      </w:r>
      <w:r w:rsidRPr="00FF3BDC">
        <w:t>Node</w:t>
      </w:r>
      <w:r w:rsidRPr="00FF3BDC">
        <w:rPr>
          <w:lang w:val="ru-RU"/>
        </w:rPr>
        <w:t>.</w:t>
      </w:r>
      <w:proofErr w:type="spellStart"/>
      <w:r w:rsidRPr="00FF3BDC">
        <w:t>js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використовується</w:t>
      </w:r>
      <w:proofErr w:type="spellEnd"/>
      <w:r w:rsidRPr="00FF3BDC">
        <w:rPr>
          <w:lang w:val="ru-RU"/>
        </w:rPr>
        <w:t xml:space="preserve"> для </w:t>
      </w:r>
      <w:proofErr w:type="spellStart"/>
      <w:r w:rsidRPr="00FF3BDC">
        <w:rPr>
          <w:lang w:val="ru-RU"/>
        </w:rPr>
        <w:t>створення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серверної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частини</w:t>
      </w:r>
      <w:proofErr w:type="spellEnd"/>
      <w:r w:rsidRPr="00FF3BDC">
        <w:rPr>
          <w:lang w:val="ru-RU"/>
        </w:rPr>
        <w:t xml:space="preserve"> веб-</w:t>
      </w:r>
      <w:proofErr w:type="spellStart"/>
      <w:r w:rsidRPr="00FF3BDC">
        <w:rPr>
          <w:lang w:val="ru-RU"/>
        </w:rPr>
        <w:t>додатку</w:t>
      </w:r>
      <w:proofErr w:type="spellEnd"/>
      <w:r w:rsidRPr="00FF3BDC">
        <w:rPr>
          <w:lang w:val="ru-RU"/>
        </w:rPr>
        <w:t xml:space="preserve">. </w:t>
      </w:r>
      <w:proofErr w:type="spellStart"/>
      <w:r w:rsidRPr="00FF3BDC">
        <w:rPr>
          <w:lang w:val="ru-RU"/>
        </w:rPr>
        <w:t>Зокрема</w:t>
      </w:r>
      <w:proofErr w:type="spellEnd"/>
      <w:r w:rsidRPr="00FF3BDC">
        <w:rPr>
          <w:lang w:val="ru-RU"/>
        </w:rPr>
        <w:t xml:space="preserve">, за </w:t>
      </w:r>
      <w:proofErr w:type="spellStart"/>
      <w:r w:rsidRPr="00FF3BDC">
        <w:rPr>
          <w:lang w:val="ru-RU"/>
        </w:rPr>
        <w:t>допомогою</w:t>
      </w:r>
      <w:proofErr w:type="spellEnd"/>
      <w:r w:rsidRPr="00FF3BDC">
        <w:rPr>
          <w:lang w:val="ru-RU"/>
        </w:rPr>
        <w:t xml:space="preserve"> фреймворку </w:t>
      </w:r>
      <w:r w:rsidRPr="00FF3BDC">
        <w:t>Express</w:t>
      </w:r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реалізовано</w:t>
      </w:r>
      <w:proofErr w:type="spellEnd"/>
      <w:r w:rsidRPr="00FF3BDC">
        <w:rPr>
          <w:lang w:val="ru-RU"/>
        </w:rPr>
        <w:t xml:space="preserve"> </w:t>
      </w:r>
      <w:proofErr w:type="spellStart"/>
      <w:r w:rsidRPr="00FF3BDC">
        <w:rPr>
          <w:lang w:val="ru-RU"/>
        </w:rPr>
        <w:t>обробку</w:t>
      </w:r>
      <w:proofErr w:type="spellEnd"/>
      <w:r w:rsidRPr="00FF3BDC">
        <w:rPr>
          <w:lang w:val="ru-RU"/>
        </w:rPr>
        <w:t xml:space="preserve"> </w:t>
      </w:r>
      <w:r w:rsidRPr="00FF3BDC">
        <w:t>HTTP</w:t>
      </w:r>
      <w:r w:rsidRPr="00FF3BDC">
        <w:rPr>
          <w:lang w:val="ru-RU"/>
        </w:rPr>
        <w:t>-</w:t>
      </w:r>
      <w:proofErr w:type="spellStart"/>
      <w:r w:rsidRPr="00FF3BDC">
        <w:rPr>
          <w:lang w:val="ru-RU"/>
        </w:rPr>
        <w:t>запитів</w:t>
      </w:r>
      <w:proofErr w:type="spellEnd"/>
      <w:r w:rsidRPr="00FF3BDC">
        <w:rPr>
          <w:lang w:val="ru-RU"/>
        </w:rPr>
        <w:t xml:space="preserve">, </w:t>
      </w:r>
      <w:proofErr w:type="spellStart"/>
      <w:r w:rsidRPr="00FF3BDC">
        <w:rPr>
          <w:lang w:val="ru-RU"/>
        </w:rPr>
        <w:t>маршрутизацію</w:t>
      </w:r>
      <w:proofErr w:type="spellEnd"/>
      <w:r w:rsidRPr="00FF3BDC">
        <w:rPr>
          <w:lang w:val="ru-RU"/>
        </w:rPr>
        <w:t xml:space="preserve">, а також </w:t>
      </w:r>
      <w:proofErr w:type="spellStart"/>
      <w:r w:rsidRPr="00FF3BDC">
        <w:rPr>
          <w:lang w:val="ru-RU"/>
        </w:rPr>
        <w:t>взаємодію</w:t>
      </w:r>
      <w:proofErr w:type="spellEnd"/>
      <w:r w:rsidRPr="00FF3BDC">
        <w:rPr>
          <w:lang w:val="ru-RU"/>
        </w:rPr>
        <w:t xml:space="preserve"> з базою </w:t>
      </w:r>
      <w:proofErr w:type="spellStart"/>
      <w:r w:rsidRPr="00FF3BDC">
        <w:rPr>
          <w:lang w:val="ru-RU"/>
        </w:rPr>
        <w:t>даних</w:t>
      </w:r>
      <w:proofErr w:type="spellEnd"/>
      <w:r w:rsidRPr="00FF3BDC">
        <w:rPr>
          <w:lang w:val="ru-RU"/>
        </w:rPr>
        <w:t xml:space="preserve"> </w:t>
      </w:r>
      <w:r w:rsidRPr="00FF3BDC">
        <w:t>MongoDB</w:t>
      </w:r>
      <w:r w:rsidRPr="00FF3BDC">
        <w:rPr>
          <w:lang w:val="ru-RU"/>
        </w:rPr>
        <w:t xml:space="preserve"> через </w:t>
      </w:r>
      <w:proofErr w:type="spellStart"/>
      <w:r w:rsidRPr="00FF3BDC">
        <w:rPr>
          <w:lang w:val="ru-RU"/>
        </w:rPr>
        <w:t>бібліотеку</w:t>
      </w:r>
      <w:proofErr w:type="spellEnd"/>
      <w:r w:rsidRPr="00FF3BDC">
        <w:rPr>
          <w:lang w:val="ru-RU"/>
        </w:rPr>
        <w:t xml:space="preserve"> </w:t>
      </w:r>
      <w:r w:rsidRPr="00FF3BDC">
        <w:t>mongoose</w:t>
      </w:r>
      <w:r w:rsidRPr="00FF3BDC">
        <w:rPr>
          <w:lang w:val="ru-RU"/>
        </w:rPr>
        <w:t>.</w:t>
      </w:r>
    </w:p>
    <w:p w14:paraId="5305E812" w14:textId="54DDFDB9" w:rsidR="00822AD1" w:rsidRPr="00822AD1" w:rsidRDefault="00822AD1">
      <w:pPr>
        <w:rPr>
          <w:lang w:val="uk-UA"/>
        </w:rPr>
      </w:pPr>
      <w:r w:rsidRPr="00822AD1">
        <w:rPr>
          <w:lang w:val="uk-UA"/>
        </w:rPr>
        <w:drawing>
          <wp:inline distT="0" distB="0" distL="0" distR="0" wp14:anchorId="635B7B72" wp14:editId="479BAB11">
            <wp:extent cx="6068272" cy="3734321"/>
            <wp:effectExtent l="0" t="0" r="8890" b="0"/>
            <wp:docPr id="7687870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7870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68272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D1C7" w14:textId="50065BF8" w:rsidR="00FF3BDC" w:rsidRPr="00FF3BDC" w:rsidRDefault="00FF3BDC">
      <w:pPr>
        <w:rPr>
          <w:lang w:val="ru-RU"/>
        </w:rPr>
      </w:pPr>
      <w:proofErr w:type="spellStart"/>
      <w:r w:rsidRPr="00181313">
        <w:rPr>
          <w:lang w:val="ru-RU"/>
        </w:rPr>
        <w:t>Однією</w:t>
      </w:r>
      <w:proofErr w:type="spellEnd"/>
      <w:r w:rsidRPr="00181313">
        <w:rPr>
          <w:lang w:val="ru-RU"/>
        </w:rPr>
        <w:t xml:space="preserve"> з </w:t>
      </w:r>
      <w:proofErr w:type="spellStart"/>
      <w:r w:rsidRPr="00181313">
        <w:rPr>
          <w:lang w:val="ru-RU"/>
        </w:rPr>
        <w:t>ключових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переваг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використання</w:t>
      </w:r>
      <w:proofErr w:type="spellEnd"/>
      <w:r w:rsidRPr="00181313">
        <w:rPr>
          <w:lang w:val="ru-RU"/>
        </w:rPr>
        <w:t xml:space="preserve"> </w:t>
      </w:r>
      <w:r w:rsidRPr="00FF3BDC">
        <w:t>Node</w:t>
      </w:r>
      <w:r w:rsidRPr="00181313">
        <w:rPr>
          <w:lang w:val="ru-RU"/>
        </w:rPr>
        <w:t>.</w:t>
      </w:r>
      <w:proofErr w:type="spellStart"/>
      <w:r w:rsidRPr="00FF3BDC">
        <w:t>js</w:t>
      </w:r>
      <w:proofErr w:type="spellEnd"/>
      <w:r w:rsidRPr="00181313">
        <w:rPr>
          <w:lang w:val="ru-RU"/>
        </w:rPr>
        <w:t xml:space="preserve"> у </w:t>
      </w:r>
      <w:proofErr w:type="spellStart"/>
      <w:r w:rsidRPr="00181313">
        <w:rPr>
          <w:lang w:val="ru-RU"/>
        </w:rPr>
        <w:t>даному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проєкті</w:t>
      </w:r>
      <w:proofErr w:type="spellEnd"/>
      <w:r w:rsidRPr="00181313">
        <w:rPr>
          <w:lang w:val="ru-RU"/>
        </w:rPr>
        <w:t xml:space="preserve"> є </w:t>
      </w:r>
      <w:proofErr w:type="spellStart"/>
      <w:r w:rsidRPr="00181313">
        <w:rPr>
          <w:lang w:val="ru-RU"/>
        </w:rPr>
        <w:t>можливість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реалізації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асинхронної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обробки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запитів</w:t>
      </w:r>
      <w:proofErr w:type="spellEnd"/>
      <w:r w:rsidRPr="00181313">
        <w:rPr>
          <w:lang w:val="ru-RU"/>
        </w:rPr>
        <w:t xml:space="preserve"> до </w:t>
      </w:r>
      <w:proofErr w:type="spellStart"/>
      <w:r w:rsidRPr="00181313">
        <w:rPr>
          <w:lang w:val="ru-RU"/>
        </w:rPr>
        <w:t>бази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даних</w:t>
      </w:r>
      <w:proofErr w:type="spellEnd"/>
      <w:r w:rsidRPr="00181313">
        <w:rPr>
          <w:lang w:val="ru-RU"/>
        </w:rPr>
        <w:t xml:space="preserve">. </w:t>
      </w:r>
      <w:proofErr w:type="spellStart"/>
      <w:r w:rsidRPr="00181313">
        <w:rPr>
          <w:lang w:val="ru-RU"/>
        </w:rPr>
        <w:t>Наприклад</w:t>
      </w:r>
      <w:proofErr w:type="spellEnd"/>
      <w:r w:rsidRPr="00181313">
        <w:rPr>
          <w:lang w:val="ru-RU"/>
        </w:rPr>
        <w:t xml:space="preserve">, при </w:t>
      </w:r>
      <w:proofErr w:type="spellStart"/>
      <w:r w:rsidRPr="00181313">
        <w:rPr>
          <w:lang w:val="ru-RU"/>
        </w:rPr>
        <w:t>отриманні</w:t>
      </w:r>
      <w:proofErr w:type="spellEnd"/>
      <w:r w:rsidRPr="00181313">
        <w:rPr>
          <w:lang w:val="ru-RU"/>
        </w:rPr>
        <w:t xml:space="preserve"> списку задач сервер не </w:t>
      </w:r>
      <w:proofErr w:type="spellStart"/>
      <w:r w:rsidRPr="00181313">
        <w:rPr>
          <w:lang w:val="ru-RU"/>
        </w:rPr>
        <w:t>блокує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виконання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інших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запитів</w:t>
      </w:r>
      <w:proofErr w:type="spellEnd"/>
      <w:r w:rsidRPr="00181313">
        <w:rPr>
          <w:lang w:val="ru-RU"/>
        </w:rPr>
        <w:t xml:space="preserve">, </w:t>
      </w:r>
      <w:proofErr w:type="spellStart"/>
      <w:r w:rsidRPr="00181313">
        <w:rPr>
          <w:lang w:val="ru-RU"/>
        </w:rPr>
        <w:t>що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дозволяє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системі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залишатися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швидкою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навіть</w:t>
      </w:r>
      <w:proofErr w:type="spellEnd"/>
      <w:r w:rsidRPr="00181313">
        <w:rPr>
          <w:lang w:val="ru-RU"/>
        </w:rPr>
        <w:t xml:space="preserve"> при </w:t>
      </w:r>
      <w:proofErr w:type="spellStart"/>
      <w:r w:rsidRPr="00181313">
        <w:rPr>
          <w:lang w:val="ru-RU"/>
        </w:rPr>
        <w:t>великій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кількості</w:t>
      </w:r>
      <w:proofErr w:type="spellEnd"/>
      <w:r w:rsidRPr="00181313">
        <w:rPr>
          <w:lang w:val="ru-RU"/>
        </w:rPr>
        <w:t xml:space="preserve"> </w:t>
      </w:r>
      <w:proofErr w:type="spellStart"/>
      <w:r w:rsidRPr="00181313">
        <w:rPr>
          <w:lang w:val="ru-RU"/>
        </w:rPr>
        <w:t>користувачів</w:t>
      </w:r>
      <w:proofErr w:type="spellEnd"/>
      <w:r w:rsidRPr="00181313">
        <w:rPr>
          <w:lang w:val="ru-RU"/>
        </w:rPr>
        <w:t>.</w:t>
      </w:r>
    </w:p>
    <w:p w14:paraId="1575DA9C" w14:textId="77777777" w:rsidR="00CD55BE" w:rsidRDefault="00000000">
      <w:pPr>
        <w:rPr>
          <w:lang w:val="ru-RU"/>
        </w:rPr>
      </w:pPr>
      <w:r w:rsidRPr="007D6891">
        <w:rPr>
          <w:lang w:val="ru-RU"/>
        </w:rPr>
        <w:t xml:space="preserve">Разом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перевагами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має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певні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обмеження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Оскільки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середовище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орієнтоване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однопотокову</w:t>
      </w:r>
      <w:proofErr w:type="spellEnd"/>
      <w:r w:rsidRPr="007D6891">
        <w:rPr>
          <w:lang w:val="ru-RU"/>
        </w:rPr>
        <w:t xml:space="preserve"> модель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циклом </w:t>
      </w:r>
      <w:proofErr w:type="spellStart"/>
      <w:r w:rsidRPr="007D6891">
        <w:rPr>
          <w:lang w:val="ru-RU"/>
        </w:rPr>
        <w:t>подій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воно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завжди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оптимальним</w:t>
      </w:r>
      <w:proofErr w:type="spellEnd"/>
      <w:r w:rsidRPr="007D6891">
        <w:rPr>
          <w:lang w:val="ru-RU"/>
        </w:rPr>
        <w:t xml:space="preserve"> для задач,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вимагають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тривалих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обчислень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процесорі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Проте</w:t>
      </w:r>
      <w:proofErr w:type="spellEnd"/>
      <w:r w:rsidRPr="007D6891">
        <w:rPr>
          <w:lang w:val="ru-RU"/>
        </w:rPr>
        <w:t xml:space="preserve"> </w:t>
      </w:r>
      <w:r w:rsidRPr="007D6891">
        <w:rPr>
          <w:lang w:val="ru-RU"/>
        </w:rPr>
        <w:lastRenderedPageBreak/>
        <w:t xml:space="preserve">для </w:t>
      </w:r>
      <w:r>
        <w:t>API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чатів</w:t>
      </w:r>
      <w:proofErr w:type="spellEnd"/>
      <w:r w:rsidRPr="007D6891">
        <w:rPr>
          <w:lang w:val="ru-RU"/>
        </w:rPr>
        <w:t xml:space="preserve">, панелей </w:t>
      </w:r>
      <w:proofErr w:type="spellStart"/>
      <w:r w:rsidRPr="007D6891">
        <w:rPr>
          <w:lang w:val="ru-RU"/>
        </w:rPr>
        <w:t>керування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стрічок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подій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більшості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додатків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така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архітектура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дуже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ефективною</w:t>
      </w:r>
      <w:proofErr w:type="spellEnd"/>
      <w:r w:rsidRPr="007D6891">
        <w:rPr>
          <w:lang w:val="ru-RU"/>
        </w:rPr>
        <w:t>.</w:t>
      </w:r>
    </w:p>
    <w:p w14:paraId="3B3E1D3C" w14:textId="77777777" w:rsidR="00FF3BDC" w:rsidRPr="00FF3BDC" w:rsidRDefault="00FF3BDC" w:rsidP="00FF3BDC">
      <w:pPr>
        <w:rPr>
          <w:lang/>
        </w:rPr>
      </w:pPr>
      <w:r w:rsidRPr="00FF3BDC">
        <w:rPr>
          <w:lang/>
        </w:rPr>
        <w:t>Проте для розробки веб-додатків, таких як системи керування задачами, панелі адміністратора або аналітичні сервіси, Node.js є одним із найефективніших рішень завдяки своїй швидкодії, масштабованості та простоті інтеграції з іншими технологіями.</w:t>
      </w:r>
    </w:p>
    <w:p w14:paraId="07CE0DAA" w14:textId="77777777" w:rsidR="00FF3BDC" w:rsidRPr="00822AD1" w:rsidRDefault="00FF3BDC"/>
    <w:tbl>
      <w:tblPr>
        <w:tblStyle w:val="aff2"/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ook w:val="04A0" w:firstRow="1" w:lastRow="0" w:firstColumn="1" w:lastColumn="0" w:noHBand="0" w:noVBand="1"/>
      </w:tblPr>
      <w:tblGrid>
        <w:gridCol w:w="3227"/>
        <w:gridCol w:w="3223"/>
        <w:gridCol w:w="3223"/>
      </w:tblGrid>
      <w:tr w:rsidR="00CD55BE" w14:paraId="203E1270" w14:textId="77777777">
        <w:trPr>
          <w:jc w:val="center"/>
        </w:trPr>
        <w:tc>
          <w:tcPr>
            <w:tcW w:w="3230" w:type="dxa"/>
            <w:shd w:val="clear" w:color="auto" w:fill="D9EAF7"/>
            <w:vAlign w:val="center"/>
          </w:tcPr>
          <w:p w14:paraId="65504339" w14:textId="77777777" w:rsidR="00CD55BE" w:rsidRDefault="00000000">
            <w:proofErr w:type="spellStart"/>
            <w:r>
              <w:t>Характеристика</w:t>
            </w:r>
            <w:proofErr w:type="spellEnd"/>
          </w:p>
        </w:tc>
        <w:tc>
          <w:tcPr>
            <w:tcW w:w="3230" w:type="dxa"/>
            <w:shd w:val="clear" w:color="auto" w:fill="D9EAF7"/>
            <w:vAlign w:val="center"/>
          </w:tcPr>
          <w:p w14:paraId="532FD685" w14:textId="77777777" w:rsidR="00CD55BE" w:rsidRDefault="00000000">
            <w:r>
              <w:t>Node.js</w:t>
            </w:r>
          </w:p>
        </w:tc>
        <w:tc>
          <w:tcPr>
            <w:tcW w:w="3230" w:type="dxa"/>
            <w:shd w:val="clear" w:color="auto" w:fill="D9EAF7"/>
            <w:vAlign w:val="center"/>
          </w:tcPr>
          <w:p w14:paraId="6D458CF9" w14:textId="77777777" w:rsidR="00CD55BE" w:rsidRDefault="00000000">
            <w:r>
              <w:t>Практичне значення</w:t>
            </w:r>
          </w:p>
        </w:tc>
      </w:tr>
      <w:tr w:rsidR="00CD55BE" w:rsidRPr="007D6891" w14:paraId="2C14A0BA" w14:textId="77777777">
        <w:trPr>
          <w:jc w:val="center"/>
        </w:trPr>
        <w:tc>
          <w:tcPr>
            <w:tcW w:w="3230" w:type="dxa"/>
            <w:vAlign w:val="center"/>
          </w:tcPr>
          <w:p w14:paraId="08560E69" w14:textId="77777777" w:rsidR="00CD55BE" w:rsidRDefault="00000000">
            <w:r>
              <w:t>Мова розробки</w:t>
            </w:r>
          </w:p>
        </w:tc>
        <w:tc>
          <w:tcPr>
            <w:tcW w:w="3230" w:type="dxa"/>
            <w:vAlign w:val="center"/>
          </w:tcPr>
          <w:p w14:paraId="68737CB4" w14:textId="77777777" w:rsidR="00CD55BE" w:rsidRDefault="00000000">
            <w:r>
              <w:t>JavaScript</w:t>
            </w:r>
          </w:p>
        </w:tc>
        <w:tc>
          <w:tcPr>
            <w:tcW w:w="3230" w:type="dxa"/>
            <w:vAlign w:val="center"/>
          </w:tcPr>
          <w:p w14:paraId="3183E5D3" w14:textId="77777777" w:rsidR="00CD55BE" w:rsidRPr="007D6891" w:rsidRDefault="00000000">
            <w:pPr>
              <w:rPr>
                <w:lang w:val="ru-RU"/>
              </w:rPr>
            </w:pPr>
            <w:r w:rsidRPr="007D6891">
              <w:rPr>
                <w:lang w:val="ru-RU"/>
              </w:rPr>
              <w:t xml:space="preserve">Одна мова для фронтенда і </w:t>
            </w:r>
            <w:proofErr w:type="spellStart"/>
            <w:r w:rsidRPr="007D6891">
              <w:rPr>
                <w:lang w:val="ru-RU"/>
              </w:rPr>
              <w:t>бекенда</w:t>
            </w:r>
            <w:proofErr w:type="spellEnd"/>
          </w:p>
        </w:tc>
      </w:tr>
      <w:tr w:rsidR="00CD55BE" w:rsidRPr="007D6891" w14:paraId="24A1F265" w14:textId="77777777">
        <w:trPr>
          <w:jc w:val="center"/>
        </w:trPr>
        <w:tc>
          <w:tcPr>
            <w:tcW w:w="3230" w:type="dxa"/>
            <w:vAlign w:val="center"/>
          </w:tcPr>
          <w:p w14:paraId="2E66C794" w14:textId="77777777" w:rsidR="00CD55BE" w:rsidRDefault="00000000">
            <w:r>
              <w:t xml:space="preserve">Модель </w:t>
            </w:r>
            <w:proofErr w:type="spellStart"/>
            <w:r>
              <w:t>виконання</w:t>
            </w:r>
            <w:proofErr w:type="spellEnd"/>
          </w:p>
        </w:tc>
        <w:tc>
          <w:tcPr>
            <w:tcW w:w="3230" w:type="dxa"/>
            <w:vAlign w:val="center"/>
          </w:tcPr>
          <w:p w14:paraId="38034199" w14:textId="77777777" w:rsidR="00CD55BE" w:rsidRDefault="00000000">
            <w:r>
              <w:t>Event loop, неблокувальний I/O</w:t>
            </w:r>
          </w:p>
        </w:tc>
        <w:tc>
          <w:tcPr>
            <w:tcW w:w="3230" w:type="dxa"/>
            <w:vAlign w:val="center"/>
          </w:tcPr>
          <w:p w14:paraId="6FF85356" w14:textId="77777777" w:rsidR="00CD55BE" w:rsidRPr="007D6891" w:rsidRDefault="00000000">
            <w:pPr>
              <w:rPr>
                <w:lang w:val="ru-RU"/>
              </w:rPr>
            </w:pPr>
            <w:proofErr w:type="spellStart"/>
            <w:r w:rsidRPr="007D6891">
              <w:rPr>
                <w:lang w:val="ru-RU"/>
              </w:rPr>
              <w:t>Швидка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обробка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великої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кількості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запитів</w:t>
            </w:r>
            <w:proofErr w:type="spellEnd"/>
          </w:p>
        </w:tc>
      </w:tr>
      <w:tr w:rsidR="00CD55BE" w:rsidRPr="007D6891" w14:paraId="2903068B" w14:textId="77777777">
        <w:trPr>
          <w:jc w:val="center"/>
        </w:trPr>
        <w:tc>
          <w:tcPr>
            <w:tcW w:w="3230" w:type="dxa"/>
            <w:vAlign w:val="center"/>
          </w:tcPr>
          <w:p w14:paraId="73DCD2BF" w14:textId="77777777" w:rsidR="00CD55BE" w:rsidRDefault="00000000">
            <w:proofErr w:type="spellStart"/>
            <w:r>
              <w:t>Екосистема</w:t>
            </w:r>
            <w:proofErr w:type="spellEnd"/>
          </w:p>
        </w:tc>
        <w:tc>
          <w:tcPr>
            <w:tcW w:w="3230" w:type="dxa"/>
            <w:vAlign w:val="center"/>
          </w:tcPr>
          <w:p w14:paraId="798DE338" w14:textId="77777777" w:rsidR="00CD55BE" w:rsidRDefault="00000000">
            <w:r>
              <w:t>npm</w:t>
            </w:r>
          </w:p>
        </w:tc>
        <w:tc>
          <w:tcPr>
            <w:tcW w:w="3230" w:type="dxa"/>
            <w:vAlign w:val="center"/>
          </w:tcPr>
          <w:p w14:paraId="5352C2AB" w14:textId="77777777" w:rsidR="00CD55BE" w:rsidRPr="007D6891" w:rsidRDefault="00000000">
            <w:pPr>
              <w:rPr>
                <w:lang w:val="ru-RU"/>
              </w:rPr>
            </w:pPr>
            <w:proofErr w:type="spellStart"/>
            <w:r w:rsidRPr="007D6891">
              <w:rPr>
                <w:lang w:val="ru-RU"/>
              </w:rPr>
              <w:t>Багато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готових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пакетів</w:t>
            </w:r>
            <w:proofErr w:type="spellEnd"/>
            <w:r w:rsidRPr="007D6891">
              <w:rPr>
                <w:lang w:val="ru-RU"/>
              </w:rPr>
              <w:t xml:space="preserve"> і </w:t>
            </w:r>
            <w:proofErr w:type="spellStart"/>
            <w:r w:rsidRPr="007D6891">
              <w:rPr>
                <w:lang w:val="ru-RU"/>
              </w:rPr>
              <w:t>модулів</w:t>
            </w:r>
            <w:proofErr w:type="spellEnd"/>
          </w:p>
        </w:tc>
      </w:tr>
      <w:tr w:rsidR="00CD55BE" w:rsidRPr="007D6891" w14:paraId="4178F7EA" w14:textId="77777777">
        <w:trPr>
          <w:jc w:val="center"/>
        </w:trPr>
        <w:tc>
          <w:tcPr>
            <w:tcW w:w="3230" w:type="dxa"/>
            <w:vAlign w:val="center"/>
          </w:tcPr>
          <w:p w14:paraId="741ED5F7" w14:textId="77777777" w:rsidR="00CD55BE" w:rsidRDefault="00000000">
            <w:proofErr w:type="spellStart"/>
            <w:r>
              <w:t>Сфера</w:t>
            </w:r>
            <w:proofErr w:type="spellEnd"/>
            <w:r>
              <w:t xml:space="preserve"> </w:t>
            </w:r>
            <w:proofErr w:type="spellStart"/>
            <w:r>
              <w:t>застосування</w:t>
            </w:r>
            <w:proofErr w:type="spellEnd"/>
          </w:p>
        </w:tc>
        <w:tc>
          <w:tcPr>
            <w:tcW w:w="3230" w:type="dxa"/>
            <w:vAlign w:val="center"/>
          </w:tcPr>
          <w:p w14:paraId="5E034BE8" w14:textId="77777777" w:rsidR="00CD55BE" w:rsidRDefault="00000000">
            <w:r>
              <w:t>API, SPA, реальний час</w:t>
            </w:r>
          </w:p>
        </w:tc>
        <w:tc>
          <w:tcPr>
            <w:tcW w:w="3230" w:type="dxa"/>
            <w:vAlign w:val="center"/>
          </w:tcPr>
          <w:p w14:paraId="3F83E1C4" w14:textId="77777777" w:rsidR="00CD55BE" w:rsidRPr="007D6891" w:rsidRDefault="00000000">
            <w:pPr>
              <w:rPr>
                <w:lang w:val="ru-RU"/>
              </w:rPr>
            </w:pPr>
            <w:proofErr w:type="spellStart"/>
            <w:r w:rsidRPr="007D6891">
              <w:rPr>
                <w:lang w:val="ru-RU"/>
              </w:rPr>
              <w:t>Зручна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розробка</w:t>
            </w:r>
            <w:proofErr w:type="spellEnd"/>
            <w:r w:rsidRPr="007D6891">
              <w:rPr>
                <w:lang w:val="ru-RU"/>
              </w:rPr>
              <w:t xml:space="preserve"> </w:t>
            </w:r>
            <w:proofErr w:type="spellStart"/>
            <w:r w:rsidRPr="007D6891">
              <w:rPr>
                <w:lang w:val="ru-RU"/>
              </w:rPr>
              <w:t>сучасних</w:t>
            </w:r>
            <w:proofErr w:type="spellEnd"/>
            <w:r w:rsidRPr="007D6891">
              <w:rPr>
                <w:lang w:val="ru-RU"/>
              </w:rPr>
              <w:t xml:space="preserve"> веб-систем</w:t>
            </w:r>
          </w:p>
        </w:tc>
      </w:tr>
    </w:tbl>
    <w:p w14:paraId="58CBB26F" w14:textId="77777777" w:rsidR="00CD55BE" w:rsidRPr="007D6891" w:rsidRDefault="00000000">
      <w:pPr>
        <w:pStyle w:val="CaptionCustom"/>
        <w:rPr>
          <w:lang w:val="ru-RU"/>
        </w:rPr>
      </w:pPr>
      <w:proofErr w:type="spellStart"/>
      <w:r w:rsidRPr="007D6891">
        <w:rPr>
          <w:lang w:val="ru-RU"/>
        </w:rPr>
        <w:t>Таблиця</w:t>
      </w:r>
      <w:proofErr w:type="spellEnd"/>
      <w:r w:rsidRPr="007D6891">
        <w:rPr>
          <w:lang w:val="ru-RU"/>
        </w:rPr>
        <w:t xml:space="preserve"> 1.1 - </w:t>
      </w:r>
      <w:proofErr w:type="spellStart"/>
      <w:r w:rsidRPr="007D6891">
        <w:rPr>
          <w:lang w:val="ru-RU"/>
        </w:rPr>
        <w:t>Ключові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особливості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</w:p>
    <w:p w14:paraId="198931C8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1.3. </w:t>
      </w:r>
      <w:proofErr w:type="spellStart"/>
      <w:r w:rsidRPr="007D6891">
        <w:rPr>
          <w:lang w:val="ru-RU"/>
        </w:rPr>
        <w:t>Особливості</w:t>
      </w:r>
      <w:proofErr w:type="spellEnd"/>
      <w:r w:rsidRPr="007D6891">
        <w:rPr>
          <w:lang w:val="ru-RU"/>
        </w:rPr>
        <w:t xml:space="preserve"> фреймворку </w:t>
      </w:r>
      <w:r>
        <w:t>Angular</w:t>
      </w:r>
    </w:p>
    <w:p w14:paraId="3F4776E2" w14:textId="77777777" w:rsidR="00CD55BE" w:rsidRPr="007D6891" w:rsidRDefault="00000000">
      <w:pPr>
        <w:rPr>
          <w:lang w:val="ru-RU"/>
        </w:rPr>
      </w:pPr>
      <w:r>
        <w:t>Angular</w:t>
      </w:r>
      <w:r w:rsidRPr="007D6891">
        <w:rPr>
          <w:lang w:val="ru-RU"/>
        </w:rPr>
        <w:t xml:space="preserve"> -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фронтенд-фреймворк, </w:t>
      </w:r>
      <w:proofErr w:type="spellStart"/>
      <w:r w:rsidRPr="007D6891">
        <w:rPr>
          <w:lang w:val="ru-RU"/>
        </w:rPr>
        <w:t>створений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розробки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складних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клієнтських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застосунків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Він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базується</w:t>
      </w:r>
      <w:proofErr w:type="spellEnd"/>
      <w:r w:rsidRPr="007D6891">
        <w:rPr>
          <w:lang w:val="ru-RU"/>
        </w:rPr>
        <w:t xml:space="preserve"> на компонентному </w:t>
      </w:r>
      <w:proofErr w:type="spellStart"/>
      <w:r w:rsidRPr="007D6891">
        <w:rPr>
          <w:lang w:val="ru-RU"/>
        </w:rPr>
        <w:t>підході</w:t>
      </w:r>
      <w:proofErr w:type="spellEnd"/>
      <w:r w:rsidRPr="007D6891">
        <w:rPr>
          <w:lang w:val="ru-RU"/>
        </w:rPr>
        <w:t xml:space="preserve">: </w:t>
      </w:r>
      <w:proofErr w:type="spellStart"/>
      <w:r w:rsidRPr="007D6891">
        <w:rPr>
          <w:lang w:val="ru-RU"/>
        </w:rPr>
        <w:t>інтерфейс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поділяється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незалежні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логічно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завершені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елементи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які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можна</w:t>
      </w:r>
      <w:proofErr w:type="spellEnd"/>
      <w:r w:rsidRPr="007D6891">
        <w:rPr>
          <w:lang w:val="ru-RU"/>
        </w:rPr>
        <w:t xml:space="preserve"> повторно </w:t>
      </w:r>
      <w:proofErr w:type="spellStart"/>
      <w:r w:rsidRPr="007D6891">
        <w:rPr>
          <w:lang w:val="ru-RU"/>
        </w:rPr>
        <w:t>використовувати</w:t>
      </w:r>
      <w:proofErr w:type="spellEnd"/>
      <w:r w:rsidRPr="007D6891">
        <w:rPr>
          <w:lang w:val="ru-RU"/>
        </w:rPr>
        <w:t xml:space="preserve"> в </w:t>
      </w:r>
      <w:proofErr w:type="spellStart"/>
      <w:r w:rsidRPr="007D6891">
        <w:rPr>
          <w:lang w:val="ru-RU"/>
        </w:rPr>
        <w:t>різних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частинах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>.</w:t>
      </w:r>
    </w:p>
    <w:p w14:paraId="33A8A2E7" w14:textId="77777777" w:rsidR="00CD55BE" w:rsidRDefault="00000000">
      <w:pPr>
        <w:rPr>
          <w:lang w:val="ru-RU"/>
        </w:rPr>
      </w:pPr>
      <w:proofErr w:type="spellStart"/>
      <w:r w:rsidRPr="007D6891">
        <w:rPr>
          <w:lang w:val="ru-RU"/>
        </w:rPr>
        <w:t>Важливою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особливістю</w:t>
      </w:r>
      <w:proofErr w:type="spellEnd"/>
      <w:r w:rsidRPr="007D6891">
        <w:rPr>
          <w:lang w:val="ru-RU"/>
        </w:rPr>
        <w:t xml:space="preserve"> </w:t>
      </w:r>
      <w:r>
        <w:t>Angular</w:t>
      </w:r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 xml:space="preserve"> </w:t>
      </w:r>
      <w:r>
        <w:t>TypeScript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надмножина</w:t>
      </w:r>
      <w:proofErr w:type="spellEnd"/>
      <w:r w:rsidRPr="007D6891">
        <w:rPr>
          <w:lang w:val="ru-RU"/>
        </w:rPr>
        <w:t xml:space="preserve"> </w:t>
      </w:r>
      <w:r>
        <w:t>JavaScript</w:t>
      </w:r>
      <w:r w:rsidRPr="007D6891">
        <w:rPr>
          <w:lang w:val="ru-RU"/>
        </w:rPr>
        <w:t xml:space="preserve">, яка </w:t>
      </w:r>
      <w:proofErr w:type="spellStart"/>
      <w:r w:rsidRPr="007D6891">
        <w:rPr>
          <w:lang w:val="ru-RU"/>
        </w:rPr>
        <w:t>додає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статичну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типізацію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інтерфейси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декоратори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інші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засоби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підвищують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якість</w:t>
      </w:r>
      <w:proofErr w:type="spellEnd"/>
      <w:r w:rsidRPr="007D6891">
        <w:rPr>
          <w:lang w:val="ru-RU"/>
        </w:rPr>
        <w:t xml:space="preserve"> коду, </w:t>
      </w:r>
      <w:proofErr w:type="spellStart"/>
      <w:r w:rsidRPr="007D6891">
        <w:rPr>
          <w:lang w:val="ru-RU"/>
        </w:rPr>
        <w:t>спрощують</w:t>
      </w:r>
      <w:proofErr w:type="spellEnd"/>
      <w:r w:rsidRPr="007D6891">
        <w:rPr>
          <w:lang w:val="ru-RU"/>
        </w:rPr>
        <w:t xml:space="preserve"> рефакторинг і </w:t>
      </w:r>
      <w:proofErr w:type="spellStart"/>
      <w:r w:rsidRPr="007D6891">
        <w:rPr>
          <w:lang w:val="ru-RU"/>
        </w:rPr>
        <w:t>зменшують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кількість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помилок</w:t>
      </w:r>
      <w:proofErr w:type="spellEnd"/>
      <w:r w:rsidRPr="007D6891">
        <w:rPr>
          <w:lang w:val="ru-RU"/>
        </w:rPr>
        <w:t xml:space="preserve"> у великих </w:t>
      </w:r>
      <w:proofErr w:type="spellStart"/>
      <w:r w:rsidRPr="007D6891">
        <w:rPr>
          <w:lang w:val="ru-RU"/>
        </w:rPr>
        <w:t>проєктах</w:t>
      </w:r>
      <w:proofErr w:type="spellEnd"/>
      <w:r w:rsidRPr="007D6891">
        <w:rPr>
          <w:lang w:val="ru-RU"/>
        </w:rPr>
        <w:t>.</w:t>
      </w:r>
    </w:p>
    <w:p w14:paraId="6796AEF3" w14:textId="77777777" w:rsidR="00802B43" w:rsidRPr="007D6891" w:rsidRDefault="00802B43">
      <w:pPr>
        <w:rPr>
          <w:lang w:val="ru-RU"/>
        </w:rPr>
      </w:pPr>
    </w:p>
    <w:p w14:paraId="677E59D9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Фреймворк </w:t>
      </w:r>
      <w:proofErr w:type="spellStart"/>
      <w:r w:rsidRPr="007D6891">
        <w:rPr>
          <w:lang w:val="ru-RU"/>
        </w:rPr>
        <w:t>надає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готові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механізми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маршрутизації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між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сторінками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застосунку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з формами, </w:t>
      </w:r>
      <w:proofErr w:type="spellStart"/>
      <w:r w:rsidRPr="007D6891">
        <w:rPr>
          <w:lang w:val="ru-RU"/>
        </w:rPr>
        <w:t>двостороннього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зв’язування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сервісів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впровадження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залежностей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взаємодії</w:t>
      </w:r>
      <w:proofErr w:type="spellEnd"/>
      <w:r w:rsidRPr="007D6891">
        <w:rPr>
          <w:lang w:val="ru-RU"/>
        </w:rPr>
        <w:t xml:space="preserve"> з </w:t>
      </w:r>
      <w:r>
        <w:t>HTTP</w:t>
      </w:r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. У </w:t>
      </w:r>
      <w:proofErr w:type="spellStart"/>
      <w:r w:rsidRPr="007D6891">
        <w:rPr>
          <w:lang w:val="ru-RU"/>
        </w:rPr>
        <w:t>результаті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розробник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отримує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набір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окремих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бібліотек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цілісне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середовище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побудови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масштабованого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клієнтського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застосунку</w:t>
      </w:r>
      <w:proofErr w:type="spellEnd"/>
      <w:r w:rsidRPr="007D6891">
        <w:rPr>
          <w:lang w:val="ru-RU"/>
        </w:rPr>
        <w:t>.</w:t>
      </w:r>
    </w:p>
    <w:p w14:paraId="7549C32E" w14:textId="77777777" w:rsidR="00CD55BE" w:rsidRDefault="00000000">
      <w:r>
        <w:t>Angular</w:t>
      </w:r>
      <w:r w:rsidRPr="007D6891">
        <w:rPr>
          <w:lang w:val="ru-RU"/>
        </w:rPr>
        <w:t xml:space="preserve"> особливо добре </w:t>
      </w:r>
      <w:proofErr w:type="spellStart"/>
      <w:r w:rsidRPr="007D6891">
        <w:rPr>
          <w:lang w:val="ru-RU"/>
        </w:rPr>
        <w:t>підходить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проєктів</w:t>
      </w:r>
      <w:proofErr w:type="spellEnd"/>
      <w:r w:rsidRPr="007D6891">
        <w:rPr>
          <w:lang w:val="ru-RU"/>
        </w:rPr>
        <w:t xml:space="preserve">, де </w:t>
      </w:r>
      <w:proofErr w:type="spellStart"/>
      <w:r w:rsidRPr="007D6891">
        <w:rPr>
          <w:lang w:val="ru-RU"/>
        </w:rPr>
        <w:t>важлива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чітка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архітектура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структурованість</w:t>
      </w:r>
      <w:proofErr w:type="spellEnd"/>
      <w:r w:rsidRPr="007D6891">
        <w:rPr>
          <w:lang w:val="ru-RU"/>
        </w:rPr>
        <w:t xml:space="preserve"> коду, </w:t>
      </w:r>
      <w:proofErr w:type="spellStart"/>
      <w:r w:rsidRPr="007D6891">
        <w:rPr>
          <w:lang w:val="ru-RU"/>
        </w:rPr>
        <w:t>поділ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модулі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підтримка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командної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розробки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Саме</w:t>
      </w:r>
      <w:proofErr w:type="spellEnd"/>
      <w:r w:rsidRPr="007D6891">
        <w:rPr>
          <w:lang w:val="ru-RU"/>
        </w:rPr>
        <w:t xml:space="preserve"> тому </w:t>
      </w:r>
      <w:proofErr w:type="spellStart"/>
      <w:r w:rsidRPr="007D6891">
        <w:rPr>
          <w:lang w:val="ru-RU"/>
        </w:rPr>
        <w:t>його</w:t>
      </w:r>
      <w:proofErr w:type="spellEnd"/>
      <w:r w:rsidRPr="007D6891">
        <w:rPr>
          <w:lang w:val="ru-RU"/>
        </w:rPr>
        <w:t xml:space="preserve"> часто </w:t>
      </w:r>
      <w:proofErr w:type="spellStart"/>
      <w:r w:rsidRPr="007D6891">
        <w:rPr>
          <w:lang w:val="ru-RU"/>
        </w:rPr>
        <w:t>використовують</w:t>
      </w:r>
      <w:proofErr w:type="spellEnd"/>
      <w:r w:rsidRPr="007D6891">
        <w:rPr>
          <w:lang w:val="ru-RU"/>
        </w:rPr>
        <w:t xml:space="preserve"> у </w:t>
      </w:r>
      <w:proofErr w:type="spellStart"/>
      <w:r w:rsidRPr="007D6891">
        <w:rPr>
          <w:lang w:val="ru-RU"/>
        </w:rPr>
        <w:t>корпоративних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інформаційних</w:t>
      </w:r>
      <w:proofErr w:type="spellEnd"/>
      <w:r w:rsidRPr="007D6891">
        <w:rPr>
          <w:lang w:val="ru-RU"/>
        </w:rPr>
        <w:t xml:space="preserve"> системах, </w:t>
      </w:r>
      <w:proofErr w:type="spellStart"/>
      <w:r w:rsidRPr="007D6891">
        <w:rPr>
          <w:lang w:val="ru-RU"/>
        </w:rPr>
        <w:t>кабінетах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 xml:space="preserve">, </w:t>
      </w:r>
      <w:r>
        <w:t>CRM</w:t>
      </w:r>
      <w:r w:rsidRPr="007D6891">
        <w:rPr>
          <w:lang w:val="ru-RU"/>
        </w:rPr>
        <w:t xml:space="preserve">-системах та панелях </w:t>
      </w:r>
      <w:proofErr w:type="spellStart"/>
      <w:r w:rsidRPr="007D6891">
        <w:rPr>
          <w:lang w:val="ru-RU"/>
        </w:rPr>
        <w:t>адміністрування</w:t>
      </w:r>
      <w:proofErr w:type="spellEnd"/>
      <w:r w:rsidRPr="007D6891">
        <w:rPr>
          <w:lang w:val="ru-RU"/>
        </w:rPr>
        <w:t>.</w:t>
      </w:r>
    </w:p>
    <w:p w14:paraId="1CE59679" w14:textId="77777777" w:rsidR="00F73939" w:rsidRPr="00F73939" w:rsidRDefault="00F73939" w:rsidP="00F73939">
      <w:pPr>
        <w:rPr>
          <w:lang/>
        </w:rPr>
      </w:pPr>
      <w:r w:rsidRPr="00F73939">
        <w:rPr>
          <w:lang/>
        </w:rPr>
        <w:t>Ще однією важливою концепцією Angular є використання сервісів та механізму впровадження залежностей (Dependency Injection). Це дозволяє розділяти логіку додатку та забезпечує повторне використання коду. Наприклад, сервіс TaskService використовується в різних компонентах для роботи з даними задач.</w:t>
      </w:r>
    </w:p>
    <w:p w14:paraId="2ECA65A4" w14:textId="77777777" w:rsidR="00F73939" w:rsidRPr="00F73939" w:rsidRDefault="00F73939" w:rsidP="00F73939">
      <w:pPr>
        <w:rPr>
          <w:lang/>
        </w:rPr>
      </w:pPr>
      <w:r w:rsidRPr="00F73939">
        <w:rPr>
          <w:lang/>
        </w:rPr>
        <w:t>Angular також підтримує модульну структуру додатку, що дозволяє розділяти функціональність на окремі частини. Це значно спрощує масштабування системи та роботу в команді.</w:t>
      </w:r>
    </w:p>
    <w:p w14:paraId="25AA1B92" w14:textId="77777777" w:rsidR="00F73939" w:rsidRPr="00F73939" w:rsidRDefault="00F73939" w:rsidP="00F73939">
      <w:pPr>
        <w:rPr>
          <w:lang/>
        </w:rPr>
      </w:pPr>
      <w:r w:rsidRPr="00F73939">
        <w:rPr>
          <w:lang/>
        </w:rPr>
        <w:t>У межах даної курсової роботи Angular використовується для реалізації інтерфейсу користувача, який включає сторінки задач, аналітики, авторизації та панелі адміністратора. Завдяки використанню компонентного підходу та сервісів вдалося створити зручний, структурований і масштабований інтерфейс.</w:t>
      </w:r>
    </w:p>
    <w:p w14:paraId="09F08576" w14:textId="77777777" w:rsidR="00F73939" w:rsidRPr="00F73939" w:rsidRDefault="00F73939" w:rsidP="00F73939">
      <w:pPr>
        <w:rPr>
          <w:lang/>
        </w:rPr>
      </w:pPr>
      <w:r w:rsidRPr="00F73939">
        <w:rPr>
          <w:lang/>
        </w:rPr>
        <w:t>Таким чином, Angular є потужним інструментом для розробки сучасних веб-додатків, який забезпечує високу продуктивність, зручність підтримки та можливість створення складних інтерфейсів користувача.</w:t>
      </w:r>
    </w:p>
    <w:p w14:paraId="4312FC13" w14:textId="77777777" w:rsidR="00C57334" w:rsidRPr="002A1A6E" w:rsidRDefault="00C57334">
      <w:pPr>
        <w:rPr>
          <w:lang/>
        </w:rPr>
      </w:pPr>
    </w:p>
    <w:p w14:paraId="76AFCB85" w14:textId="77777777" w:rsidR="00C57334" w:rsidRPr="002A1A6E" w:rsidRDefault="00C57334">
      <w:pPr>
        <w:rPr>
          <w:lang/>
        </w:rPr>
      </w:pPr>
    </w:p>
    <w:p w14:paraId="458A6D7F" w14:textId="77777777" w:rsidR="00C57334" w:rsidRPr="002A1A6E" w:rsidRDefault="00C57334">
      <w:pPr>
        <w:rPr>
          <w:lang/>
        </w:rPr>
      </w:pPr>
    </w:p>
    <w:p w14:paraId="29D1A463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1.4. </w:t>
      </w:r>
      <w:r>
        <w:t>REST</w:t>
      </w:r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 як основа </w:t>
      </w:r>
      <w:proofErr w:type="spellStart"/>
      <w:r w:rsidRPr="007D6891">
        <w:rPr>
          <w:lang w:val="ru-RU"/>
        </w:rPr>
        <w:t>взаємодії</w:t>
      </w:r>
      <w:proofErr w:type="spellEnd"/>
      <w:r w:rsidRPr="007D6891">
        <w:rPr>
          <w:lang w:val="ru-RU"/>
        </w:rPr>
        <w:t xml:space="preserve"> фронтенда і </w:t>
      </w:r>
      <w:proofErr w:type="spellStart"/>
      <w:r w:rsidRPr="007D6891">
        <w:rPr>
          <w:lang w:val="ru-RU"/>
        </w:rPr>
        <w:t>бекенда</w:t>
      </w:r>
      <w:proofErr w:type="spellEnd"/>
    </w:p>
    <w:p w14:paraId="6A9C3A5C" w14:textId="77777777" w:rsidR="00CD55BE" w:rsidRPr="007D6891" w:rsidRDefault="00000000">
      <w:pPr>
        <w:rPr>
          <w:lang w:val="ru-RU"/>
        </w:rPr>
      </w:pPr>
      <w:r>
        <w:t>REST</w:t>
      </w:r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 -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підхід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побудови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взаємодії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між</w:t>
      </w:r>
      <w:proofErr w:type="spellEnd"/>
      <w:r w:rsidRPr="007D6891">
        <w:rPr>
          <w:lang w:val="ru-RU"/>
        </w:rPr>
        <w:t xml:space="preserve"> системами через </w:t>
      </w:r>
      <w:r>
        <w:t>HTTP</w:t>
      </w:r>
      <w:r w:rsidRPr="007D6891">
        <w:rPr>
          <w:lang w:val="ru-RU"/>
        </w:rPr>
        <w:t xml:space="preserve">. У </w:t>
      </w:r>
      <w:proofErr w:type="spellStart"/>
      <w:r w:rsidRPr="007D6891">
        <w:rPr>
          <w:lang w:val="ru-RU"/>
        </w:rPr>
        <w:t>контексті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клієнтська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звертається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серверної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допомогою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запитів</w:t>
      </w:r>
      <w:proofErr w:type="spellEnd"/>
      <w:r w:rsidRPr="007D6891">
        <w:rPr>
          <w:lang w:val="ru-RU"/>
        </w:rPr>
        <w:t xml:space="preserve">, а сервер </w:t>
      </w:r>
      <w:proofErr w:type="spellStart"/>
      <w:r w:rsidRPr="007D6891">
        <w:rPr>
          <w:lang w:val="ru-RU"/>
        </w:rPr>
        <w:t>повертає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структуровану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відповідь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Найчастіше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цього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використовується</w:t>
      </w:r>
      <w:proofErr w:type="spellEnd"/>
      <w:r w:rsidRPr="007D6891">
        <w:rPr>
          <w:lang w:val="ru-RU"/>
        </w:rPr>
        <w:t xml:space="preserve"> формат </w:t>
      </w:r>
      <w:r>
        <w:t>JSON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легко </w:t>
      </w:r>
      <w:proofErr w:type="spellStart"/>
      <w:r w:rsidRPr="007D6891">
        <w:rPr>
          <w:lang w:val="ru-RU"/>
        </w:rPr>
        <w:t>обробляється</w:t>
      </w:r>
      <w:proofErr w:type="spellEnd"/>
      <w:r w:rsidRPr="007D6891">
        <w:rPr>
          <w:lang w:val="ru-RU"/>
        </w:rPr>
        <w:t xml:space="preserve"> у </w:t>
      </w:r>
      <w:r>
        <w:t>JavaScript</w:t>
      </w:r>
      <w:r w:rsidRPr="007D6891">
        <w:rPr>
          <w:lang w:val="ru-RU"/>
        </w:rPr>
        <w:t>.</w:t>
      </w:r>
    </w:p>
    <w:p w14:paraId="1BB480D1" w14:textId="77777777" w:rsidR="00C57F04" w:rsidRPr="00C57F04" w:rsidRDefault="00C57F04" w:rsidP="00C57F04">
      <w:pPr>
        <w:rPr>
          <w:lang/>
        </w:rPr>
      </w:pPr>
      <w:r w:rsidRPr="00C57F04">
        <w:rPr>
          <w:lang/>
        </w:rPr>
        <w:t>Основою REST API є використання стандартних HTTP-методів, кожен з яких виконує певну функцію при роботі з даними. Найпоширеніші методи наведено нижче:</w:t>
      </w:r>
    </w:p>
    <w:p w14:paraId="06B542D2" w14:textId="0CD7A9CD" w:rsidR="00C57F04" w:rsidRPr="00C57F04" w:rsidRDefault="00C57F04" w:rsidP="00C57F04">
      <w:pPr>
        <w:numPr>
          <w:ilvl w:val="0"/>
          <w:numId w:val="10"/>
        </w:numPr>
        <w:rPr>
          <w:lang/>
        </w:rPr>
      </w:pPr>
      <w:r w:rsidRPr="00C57F04">
        <w:rPr>
          <w:lang/>
        </w:rPr>
        <w:t xml:space="preserve">  </w:t>
      </w:r>
      <w:r w:rsidRPr="00C57F04">
        <w:rPr>
          <w:b/>
          <w:bCs/>
          <w:lang/>
        </w:rPr>
        <w:t>GET</w:t>
      </w:r>
      <w:r w:rsidRPr="00C57F04">
        <w:rPr>
          <w:lang/>
        </w:rPr>
        <w:t xml:space="preserve"> — отримання даних із серверу </w:t>
      </w:r>
    </w:p>
    <w:p w14:paraId="72D136EC" w14:textId="4899D5E5" w:rsidR="00C57F04" w:rsidRPr="00C57F04" w:rsidRDefault="00C57F04" w:rsidP="00C57F04">
      <w:pPr>
        <w:numPr>
          <w:ilvl w:val="0"/>
          <w:numId w:val="10"/>
        </w:numPr>
        <w:rPr>
          <w:lang/>
        </w:rPr>
      </w:pPr>
      <w:r w:rsidRPr="00C57F04">
        <w:rPr>
          <w:lang/>
        </w:rPr>
        <w:t xml:space="preserve">  </w:t>
      </w:r>
      <w:r w:rsidRPr="00C57F04">
        <w:rPr>
          <w:b/>
          <w:bCs/>
          <w:lang/>
        </w:rPr>
        <w:t>POST</w:t>
      </w:r>
      <w:r w:rsidRPr="00C57F04">
        <w:rPr>
          <w:lang/>
        </w:rPr>
        <w:t xml:space="preserve"> — створення нового запису </w:t>
      </w:r>
    </w:p>
    <w:p w14:paraId="5F34E442" w14:textId="50AF836A" w:rsidR="00C57F04" w:rsidRPr="00C57F04" w:rsidRDefault="00C57F04" w:rsidP="00C57F04">
      <w:pPr>
        <w:numPr>
          <w:ilvl w:val="0"/>
          <w:numId w:val="10"/>
        </w:numPr>
        <w:rPr>
          <w:lang/>
        </w:rPr>
      </w:pPr>
      <w:r w:rsidRPr="00C57F04">
        <w:rPr>
          <w:lang/>
        </w:rPr>
        <w:t xml:space="preserve">  </w:t>
      </w:r>
      <w:r w:rsidRPr="00C57F04">
        <w:rPr>
          <w:b/>
          <w:bCs/>
          <w:lang/>
        </w:rPr>
        <w:t>PUT / PATCH</w:t>
      </w:r>
      <w:r w:rsidRPr="00C57F04">
        <w:rPr>
          <w:lang/>
        </w:rPr>
        <w:t xml:space="preserve"> — оновлення існуючих даних </w:t>
      </w:r>
    </w:p>
    <w:p w14:paraId="0404FACA" w14:textId="170C30E2" w:rsidR="00C57F04" w:rsidRPr="00C57F04" w:rsidRDefault="00C57F04" w:rsidP="00C57F04">
      <w:pPr>
        <w:numPr>
          <w:ilvl w:val="0"/>
          <w:numId w:val="10"/>
        </w:numPr>
        <w:rPr>
          <w:lang/>
        </w:rPr>
      </w:pPr>
      <w:r>
        <w:rPr>
          <w:lang w:val="uk-UA"/>
        </w:rPr>
        <w:t xml:space="preserve"> </w:t>
      </w:r>
      <w:r w:rsidRPr="00C57F04">
        <w:rPr>
          <w:lang/>
        </w:rPr>
        <w:t xml:space="preserve"> </w:t>
      </w:r>
      <w:r w:rsidRPr="00C57F04">
        <w:rPr>
          <w:b/>
          <w:bCs/>
          <w:lang/>
        </w:rPr>
        <w:t>DELETE</w:t>
      </w:r>
      <w:r w:rsidRPr="00C57F04">
        <w:rPr>
          <w:lang/>
        </w:rPr>
        <w:t xml:space="preserve"> — видалення запису</w:t>
      </w:r>
    </w:p>
    <w:p w14:paraId="14108E6A" w14:textId="77777777" w:rsidR="00C57F04" w:rsidRPr="00C57F04" w:rsidRDefault="00C57F04" w:rsidP="00C57F04">
      <w:pPr>
        <w:rPr>
          <w:lang/>
        </w:rPr>
      </w:pPr>
      <w:r w:rsidRPr="00C57F04">
        <w:rPr>
          <w:lang/>
        </w:rPr>
        <w:t>Саме ці операції формують CRUD-функціонал (Create, Read, Update, Delete), який є основою більшості інформаційних систем, зокрема і систем керування задачами.</w:t>
      </w:r>
    </w:p>
    <w:p w14:paraId="5A343A98" w14:textId="77777777" w:rsidR="00C57F04" w:rsidRDefault="00C57F04" w:rsidP="00C57F04">
      <w:pPr>
        <w:rPr>
          <w:lang w:val="uk-UA"/>
        </w:rPr>
      </w:pPr>
      <w:r w:rsidRPr="00C57F04">
        <w:rPr>
          <w:lang/>
        </w:rPr>
        <w:t>У межах даної курсової роботи REST API використовується для організації взаємодії між клієнтською частиною (Angular) та серверною частиною (Node.js + Express). Клієнт надсилає HTTP-запити до серверу, а сервер обробляє їх та повертає відповідь у форматі JSON.</w:t>
      </w:r>
    </w:p>
    <w:p w14:paraId="0102ACF9" w14:textId="77777777" w:rsidR="00C57F04" w:rsidRPr="00C57F04" w:rsidRDefault="00C57F04" w:rsidP="00C57F04">
      <w:pPr>
        <w:rPr>
          <w:lang/>
        </w:rPr>
      </w:pPr>
      <w:r w:rsidRPr="00C57F04">
        <w:rPr>
          <w:lang/>
        </w:rPr>
        <w:t>Перевагою REST API є незалежність клієнтської та серверної частин. Клієнтський застосунок не залежить від внутрішньої реалізації серверу, а працює лише з визначеними кінцевими точками (endpoints). Це дозволяє змінювати або масштабувати серверну частину без необхідності повної переробки клієнта.</w:t>
      </w:r>
    </w:p>
    <w:p w14:paraId="5EB276F1" w14:textId="77777777" w:rsidR="00C57F04" w:rsidRPr="00C57F04" w:rsidRDefault="00C57F04" w:rsidP="00C57F04">
      <w:pPr>
        <w:rPr>
          <w:lang/>
        </w:rPr>
      </w:pPr>
      <w:r w:rsidRPr="00C57F04">
        <w:rPr>
          <w:lang/>
        </w:rPr>
        <w:lastRenderedPageBreak/>
        <w:t>Крім того, REST API є універсальним підходом, який може використовуватися різними клієнтами: веб-додатками, мобільними додатками або сторонніми сервісами. Це робить систему гнучкою та розширюваною.</w:t>
      </w:r>
    </w:p>
    <w:p w14:paraId="7F89D503" w14:textId="77777777" w:rsidR="00C57F04" w:rsidRPr="00C57F04" w:rsidRDefault="00C57F04" w:rsidP="00C57F04">
      <w:pPr>
        <w:rPr>
          <w:lang/>
        </w:rPr>
      </w:pPr>
      <w:r w:rsidRPr="00C57F04">
        <w:rPr>
          <w:lang/>
        </w:rPr>
        <w:t>У розробленому веб-додатку реалізовано повний набір CRUD-операцій для роботи із задачами:</w:t>
      </w:r>
    </w:p>
    <w:p w14:paraId="65BDDB1C" w14:textId="77777777" w:rsidR="00C57F04" w:rsidRPr="00C57F04" w:rsidRDefault="00C57F04" w:rsidP="00C57F04">
      <w:pPr>
        <w:numPr>
          <w:ilvl w:val="0"/>
          <w:numId w:val="11"/>
        </w:numPr>
        <w:rPr>
          <w:lang/>
        </w:rPr>
      </w:pPr>
      <w:r w:rsidRPr="00C57F04">
        <w:rPr>
          <w:lang/>
        </w:rPr>
        <w:t xml:space="preserve">отримання списку задач (GET), </w:t>
      </w:r>
    </w:p>
    <w:p w14:paraId="3F8BA74D" w14:textId="77777777" w:rsidR="00C57F04" w:rsidRPr="00C57F04" w:rsidRDefault="00C57F04" w:rsidP="00C57F04">
      <w:pPr>
        <w:numPr>
          <w:ilvl w:val="0"/>
          <w:numId w:val="11"/>
        </w:numPr>
        <w:rPr>
          <w:lang/>
        </w:rPr>
      </w:pPr>
      <w:r w:rsidRPr="00C57F04">
        <w:rPr>
          <w:lang/>
        </w:rPr>
        <w:t xml:space="preserve">створення нової задачі (POST), </w:t>
      </w:r>
    </w:p>
    <w:p w14:paraId="6B9DFE8D" w14:textId="77777777" w:rsidR="00C57F04" w:rsidRPr="00C57F04" w:rsidRDefault="00C57F04" w:rsidP="00C57F04">
      <w:pPr>
        <w:numPr>
          <w:ilvl w:val="0"/>
          <w:numId w:val="11"/>
        </w:numPr>
        <w:rPr>
          <w:lang/>
        </w:rPr>
      </w:pPr>
      <w:r w:rsidRPr="00C57F04">
        <w:rPr>
          <w:lang/>
        </w:rPr>
        <w:t xml:space="preserve">оновлення існуючої задачі (PUT), </w:t>
      </w:r>
    </w:p>
    <w:p w14:paraId="295DFBFD" w14:textId="4BF57E3C" w:rsidR="00C57F04" w:rsidRPr="00C57F04" w:rsidRDefault="00C57F04" w:rsidP="00C57F04">
      <w:pPr>
        <w:numPr>
          <w:ilvl w:val="0"/>
          <w:numId w:val="11"/>
        </w:numPr>
        <w:rPr>
          <w:lang/>
        </w:rPr>
      </w:pPr>
      <w:r w:rsidRPr="00C57F04">
        <w:rPr>
          <w:lang/>
        </w:rPr>
        <w:t xml:space="preserve">видалення задачі (DELETE). </w:t>
      </w:r>
    </w:p>
    <w:p w14:paraId="1598E989" w14:textId="77777777" w:rsidR="00C57F04" w:rsidRPr="00C57F04" w:rsidRDefault="00C57F04" w:rsidP="00C57F04">
      <w:pPr>
        <w:rPr>
          <w:lang/>
        </w:rPr>
      </w:pPr>
      <w:r w:rsidRPr="00C57F04">
        <w:rPr>
          <w:lang/>
        </w:rPr>
        <w:t>Таким чином, використання REST API забезпечує ефективну, гнучку та стандартизовану взаємодію між фронтендом і бекендом, що є основою сучасних веб-додатків.</w:t>
      </w:r>
    </w:p>
    <w:p w14:paraId="50443205" w14:textId="77777777" w:rsidR="00C57F04" w:rsidRPr="00C57F04" w:rsidRDefault="00C57F04" w:rsidP="00C57F04">
      <w:pPr>
        <w:rPr>
          <w:lang/>
        </w:rPr>
      </w:pPr>
    </w:p>
    <w:p w14:paraId="6B6E0513" w14:textId="37DBBD96" w:rsidR="00CD55BE" w:rsidRPr="00C57F04" w:rsidRDefault="00000000" w:rsidP="00C57F04">
      <w:pPr>
        <w:rPr>
          <w:lang/>
        </w:rPr>
      </w:pPr>
      <w:r w:rsidRPr="00C57F04">
        <w:rPr>
          <w:lang/>
        </w:rPr>
        <w:br w:type="page"/>
      </w:r>
    </w:p>
    <w:p w14:paraId="76C58B62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lastRenderedPageBreak/>
        <w:t xml:space="preserve">РОЗДІЛ 2. ПОРІВНЯЛЬНИЙ АНАЛІЗ </w:t>
      </w:r>
      <w:r>
        <w:t>NODE</w:t>
      </w:r>
      <w:r w:rsidRPr="007D6891">
        <w:rPr>
          <w:lang w:val="ru-RU"/>
        </w:rPr>
        <w:t>.</w:t>
      </w:r>
      <w:r>
        <w:t>JS</w:t>
      </w:r>
      <w:r w:rsidRPr="007D6891">
        <w:rPr>
          <w:lang w:val="ru-RU"/>
        </w:rPr>
        <w:t xml:space="preserve"> + </w:t>
      </w:r>
      <w:r>
        <w:t>ANGULAR</w:t>
      </w:r>
    </w:p>
    <w:p w14:paraId="13811495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2.1. </w:t>
      </w:r>
      <w:proofErr w:type="spellStart"/>
      <w:r w:rsidRPr="007D6891">
        <w:rPr>
          <w:lang w:val="ru-RU"/>
        </w:rPr>
        <w:t>Порівняння</w:t>
      </w:r>
      <w:proofErr w:type="spellEnd"/>
      <w:r w:rsidRPr="007D6891">
        <w:rPr>
          <w:lang w:val="ru-RU"/>
        </w:rPr>
        <w:t xml:space="preserve"> з </w:t>
      </w:r>
      <w:r>
        <w:t>PHP</w:t>
      </w:r>
      <w:r w:rsidRPr="007D6891">
        <w:rPr>
          <w:lang w:val="ru-RU"/>
        </w:rPr>
        <w:t xml:space="preserve">, </w:t>
      </w:r>
      <w:r>
        <w:t>Django</w:t>
      </w:r>
      <w:r w:rsidRPr="007D6891">
        <w:rPr>
          <w:lang w:val="ru-RU"/>
        </w:rPr>
        <w:t xml:space="preserve"> та </w:t>
      </w:r>
      <w:r>
        <w:t>Spring</w:t>
      </w:r>
    </w:p>
    <w:p w14:paraId="59FF53D8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Для </w:t>
      </w:r>
      <w:proofErr w:type="spellStart"/>
      <w:r w:rsidRPr="007D6891">
        <w:rPr>
          <w:lang w:val="ru-RU"/>
        </w:rPr>
        <w:t>обґрунтування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вибору</w:t>
      </w:r>
      <w:proofErr w:type="spellEnd"/>
      <w:r w:rsidRPr="007D6891">
        <w:rPr>
          <w:lang w:val="ru-RU"/>
        </w:rPr>
        <w:t xml:space="preserve"> стеку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+ </w:t>
      </w:r>
      <w:r>
        <w:t>Angular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доцільно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порівняти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його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іншими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поширеними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підходами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розробки</w:t>
      </w:r>
      <w:proofErr w:type="spellEnd"/>
      <w:r w:rsidRPr="007D6891">
        <w:rPr>
          <w:lang w:val="ru-RU"/>
        </w:rPr>
        <w:t xml:space="preserve"> веб-систем. Як </w:t>
      </w:r>
      <w:proofErr w:type="spellStart"/>
      <w:r w:rsidRPr="007D6891">
        <w:rPr>
          <w:lang w:val="ru-RU"/>
        </w:rPr>
        <w:t>альтернативи</w:t>
      </w:r>
      <w:proofErr w:type="spellEnd"/>
      <w:r w:rsidRPr="007D6891">
        <w:rPr>
          <w:lang w:val="ru-RU"/>
        </w:rPr>
        <w:t xml:space="preserve"> часто </w:t>
      </w:r>
      <w:proofErr w:type="spellStart"/>
      <w:r w:rsidRPr="007D6891">
        <w:rPr>
          <w:lang w:val="ru-RU"/>
        </w:rPr>
        <w:t>використовуються</w:t>
      </w:r>
      <w:proofErr w:type="spellEnd"/>
      <w:r w:rsidRPr="007D6891">
        <w:rPr>
          <w:lang w:val="ru-RU"/>
        </w:rPr>
        <w:t xml:space="preserve"> </w:t>
      </w:r>
      <w:r>
        <w:t>PHP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r>
        <w:t>Laravel</w:t>
      </w:r>
      <w:r w:rsidRPr="007D6891">
        <w:rPr>
          <w:lang w:val="ru-RU"/>
        </w:rPr>
        <w:t xml:space="preserve">, </w:t>
      </w:r>
      <w:r>
        <w:t>Python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r>
        <w:t>Django</w:t>
      </w:r>
      <w:r w:rsidRPr="007D6891">
        <w:rPr>
          <w:lang w:val="ru-RU"/>
        </w:rPr>
        <w:t xml:space="preserve"> та </w:t>
      </w:r>
      <w:r>
        <w:t>Java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зі</w:t>
      </w:r>
      <w:proofErr w:type="spellEnd"/>
      <w:r w:rsidRPr="007D6891">
        <w:rPr>
          <w:lang w:val="ru-RU"/>
        </w:rPr>
        <w:t xml:space="preserve"> </w:t>
      </w:r>
      <w:r>
        <w:t>Spring</w:t>
      </w:r>
      <w:r w:rsidRPr="007D6891">
        <w:rPr>
          <w:lang w:val="ru-RU"/>
        </w:rPr>
        <w:t>.</w:t>
      </w:r>
    </w:p>
    <w:p w14:paraId="33407CC1" w14:textId="77777777" w:rsidR="00CD55BE" w:rsidRPr="007D6891" w:rsidRDefault="00000000">
      <w:pPr>
        <w:rPr>
          <w:lang w:val="ru-RU"/>
        </w:rPr>
      </w:pPr>
      <w:r>
        <w:t>PHP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тривалий</w:t>
      </w:r>
      <w:proofErr w:type="spellEnd"/>
      <w:r w:rsidRPr="007D6891">
        <w:rPr>
          <w:lang w:val="ru-RU"/>
        </w:rPr>
        <w:t xml:space="preserve"> час </w:t>
      </w:r>
      <w:proofErr w:type="spellStart"/>
      <w:r w:rsidRPr="007D6891">
        <w:rPr>
          <w:lang w:val="ru-RU"/>
        </w:rPr>
        <w:t>залишається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популярним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сайтів</w:t>
      </w:r>
      <w:proofErr w:type="spellEnd"/>
      <w:r w:rsidRPr="007D6891">
        <w:rPr>
          <w:lang w:val="ru-RU"/>
        </w:rPr>
        <w:t xml:space="preserve"> і веб-</w:t>
      </w:r>
      <w:proofErr w:type="spellStart"/>
      <w:r w:rsidRPr="007D6891">
        <w:rPr>
          <w:lang w:val="ru-RU"/>
        </w:rPr>
        <w:t>сервісів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Його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перевагами</w:t>
      </w:r>
      <w:proofErr w:type="spellEnd"/>
      <w:r w:rsidRPr="007D6891">
        <w:rPr>
          <w:lang w:val="ru-RU"/>
        </w:rPr>
        <w:t xml:space="preserve"> є простота </w:t>
      </w:r>
      <w:proofErr w:type="spellStart"/>
      <w:r w:rsidRPr="007D6891">
        <w:rPr>
          <w:lang w:val="ru-RU"/>
        </w:rPr>
        <w:t>розгортання</w:t>
      </w:r>
      <w:proofErr w:type="spellEnd"/>
      <w:r w:rsidRPr="007D6891">
        <w:rPr>
          <w:lang w:val="ru-RU"/>
        </w:rPr>
        <w:t xml:space="preserve">, велика </w:t>
      </w:r>
      <w:proofErr w:type="spellStart"/>
      <w:r w:rsidRPr="007D6891">
        <w:rPr>
          <w:lang w:val="ru-RU"/>
        </w:rPr>
        <w:t>кількість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навчальних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матеріалів</w:t>
      </w:r>
      <w:proofErr w:type="spellEnd"/>
      <w:r w:rsidRPr="007D6891">
        <w:rPr>
          <w:lang w:val="ru-RU"/>
        </w:rPr>
        <w:t xml:space="preserve"> і хостинг-</w:t>
      </w:r>
      <w:proofErr w:type="spellStart"/>
      <w:r w:rsidRPr="007D6891">
        <w:rPr>
          <w:lang w:val="ru-RU"/>
        </w:rPr>
        <w:t>підтримка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Проте</w:t>
      </w:r>
      <w:proofErr w:type="spellEnd"/>
      <w:r w:rsidRPr="007D6891">
        <w:rPr>
          <w:lang w:val="ru-RU"/>
        </w:rPr>
        <w:t xml:space="preserve"> при </w:t>
      </w:r>
      <w:proofErr w:type="spellStart"/>
      <w:r w:rsidRPr="007D6891">
        <w:rPr>
          <w:lang w:val="ru-RU"/>
        </w:rPr>
        <w:t>розробці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інтерактивних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 xml:space="preserve">-систем доводиться </w:t>
      </w:r>
      <w:proofErr w:type="spellStart"/>
      <w:r w:rsidRPr="007D6891">
        <w:rPr>
          <w:lang w:val="ru-RU"/>
        </w:rPr>
        <w:t>окремо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організовувати</w:t>
      </w:r>
      <w:proofErr w:type="spellEnd"/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клієнтську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частину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архітектура</w:t>
      </w:r>
      <w:proofErr w:type="spellEnd"/>
      <w:r w:rsidRPr="007D6891">
        <w:rPr>
          <w:lang w:val="ru-RU"/>
        </w:rPr>
        <w:t xml:space="preserve"> часто </w:t>
      </w:r>
      <w:proofErr w:type="spellStart"/>
      <w:r w:rsidRPr="007D6891">
        <w:rPr>
          <w:lang w:val="ru-RU"/>
        </w:rPr>
        <w:t>виявляється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менш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узгодженою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ніж</w:t>
      </w:r>
      <w:proofErr w:type="spellEnd"/>
      <w:r w:rsidRPr="007D6891">
        <w:rPr>
          <w:lang w:val="ru-RU"/>
        </w:rPr>
        <w:t xml:space="preserve"> при </w:t>
      </w:r>
      <w:proofErr w:type="spellStart"/>
      <w:r w:rsidRPr="007D6891">
        <w:rPr>
          <w:lang w:val="ru-RU"/>
        </w:rPr>
        <w:t>використанні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разом з </w:t>
      </w:r>
      <w:r>
        <w:t>Angular</w:t>
      </w:r>
      <w:r w:rsidRPr="007D6891">
        <w:rPr>
          <w:lang w:val="ru-RU"/>
        </w:rPr>
        <w:t>.</w:t>
      </w:r>
    </w:p>
    <w:p w14:paraId="4BFED88C" w14:textId="77777777" w:rsidR="00CD55BE" w:rsidRPr="007D6891" w:rsidRDefault="00000000">
      <w:pPr>
        <w:rPr>
          <w:lang w:val="ru-RU"/>
        </w:rPr>
      </w:pPr>
      <w:r>
        <w:t>Django</w:t>
      </w:r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потужним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безпечним</w:t>
      </w:r>
      <w:proofErr w:type="spellEnd"/>
      <w:r w:rsidRPr="007D6891">
        <w:rPr>
          <w:lang w:val="ru-RU"/>
        </w:rPr>
        <w:t xml:space="preserve"> фреймворком,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багато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функцій</w:t>
      </w:r>
      <w:proofErr w:type="spellEnd"/>
      <w:r w:rsidRPr="007D6891">
        <w:rPr>
          <w:lang w:val="ru-RU"/>
        </w:rPr>
        <w:t xml:space="preserve"> «з коробки»: </w:t>
      </w:r>
      <w:r>
        <w:t>ORM</w:t>
      </w:r>
      <w:r w:rsidRPr="007D6891">
        <w:rPr>
          <w:lang w:val="ru-RU"/>
        </w:rPr>
        <w:t xml:space="preserve">, панель </w:t>
      </w:r>
      <w:proofErr w:type="spellStart"/>
      <w:r w:rsidRPr="007D6891">
        <w:rPr>
          <w:lang w:val="ru-RU"/>
        </w:rPr>
        <w:t>адміністрування</w:t>
      </w:r>
      <w:proofErr w:type="spellEnd"/>
      <w:r w:rsidRPr="007D6891">
        <w:rPr>
          <w:lang w:val="ru-RU"/>
        </w:rPr>
        <w:t xml:space="preserve">, систему </w:t>
      </w:r>
      <w:proofErr w:type="spellStart"/>
      <w:r w:rsidRPr="007D6891">
        <w:rPr>
          <w:lang w:val="ru-RU"/>
        </w:rPr>
        <w:t>автентифікації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шаблонізатор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інші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засоби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Він</w:t>
      </w:r>
      <w:proofErr w:type="spellEnd"/>
      <w:r w:rsidRPr="007D6891">
        <w:rPr>
          <w:lang w:val="ru-RU"/>
        </w:rPr>
        <w:t xml:space="preserve"> особливо </w:t>
      </w:r>
      <w:proofErr w:type="spellStart"/>
      <w:r w:rsidRPr="007D6891">
        <w:rPr>
          <w:lang w:val="ru-RU"/>
        </w:rPr>
        <w:t>доречний</w:t>
      </w:r>
      <w:proofErr w:type="spellEnd"/>
      <w:r w:rsidRPr="007D6891">
        <w:rPr>
          <w:lang w:val="ru-RU"/>
        </w:rPr>
        <w:t xml:space="preserve"> там, де </w:t>
      </w:r>
      <w:proofErr w:type="spellStart"/>
      <w:r w:rsidRPr="007D6891">
        <w:rPr>
          <w:lang w:val="ru-RU"/>
        </w:rPr>
        <w:t>потрібна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висока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надійність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швидке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Водночас</w:t>
      </w:r>
      <w:proofErr w:type="spellEnd"/>
      <w:r w:rsidRPr="007D6891">
        <w:rPr>
          <w:lang w:val="ru-RU"/>
        </w:rPr>
        <w:t xml:space="preserve"> стек </w:t>
      </w:r>
      <w:r>
        <w:t>Python</w:t>
      </w:r>
      <w:r w:rsidRPr="007D6891">
        <w:rPr>
          <w:lang w:val="ru-RU"/>
        </w:rPr>
        <w:t xml:space="preserve"> + </w:t>
      </w:r>
      <w:proofErr w:type="spellStart"/>
      <w:r w:rsidRPr="007D6891">
        <w:rPr>
          <w:lang w:val="ru-RU"/>
        </w:rPr>
        <w:t>окремий</w:t>
      </w:r>
      <w:proofErr w:type="spellEnd"/>
      <w:r w:rsidRPr="007D6891">
        <w:rPr>
          <w:lang w:val="ru-RU"/>
        </w:rPr>
        <w:t xml:space="preserve"> фронтенд </w:t>
      </w:r>
      <w:proofErr w:type="spellStart"/>
      <w:r w:rsidRPr="007D6891">
        <w:rPr>
          <w:lang w:val="ru-RU"/>
        </w:rPr>
        <w:t>потребує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різних</w:t>
      </w:r>
      <w:proofErr w:type="spellEnd"/>
      <w:r w:rsidRPr="007D6891">
        <w:rPr>
          <w:lang w:val="ru-RU"/>
        </w:rPr>
        <w:t xml:space="preserve"> мов </w:t>
      </w:r>
      <w:proofErr w:type="spellStart"/>
      <w:r w:rsidRPr="007D6891">
        <w:rPr>
          <w:lang w:val="ru-RU"/>
        </w:rPr>
        <w:t>програмування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різних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екосистем</w:t>
      </w:r>
      <w:proofErr w:type="spellEnd"/>
      <w:r w:rsidRPr="007D6891">
        <w:rPr>
          <w:lang w:val="ru-RU"/>
        </w:rPr>
        <w:t>.</w:t>
      </w:r>
    </w:p>
    <w:p w14:paraId="0AC643EF" w14:textId="77777777" w:rsidR="00CD55BE" w:rsidRPr="007D6891" w:rsidRDefault="00000000">
      <w:pPr>
        <w:rPr>
          <w:lang w:val="ru-RU"/>
        </w:rPr>
      </w:pPr>
      <w:r>
        <w:t>Spring</w:t>
      </w:r>
      <w:r w:rsidRPr="007D6891">
        <w:rPr>
          <w:lang w:val="ru-RU"/>
        </w:rPr>
        <w:t xml:space="preserve"> є одним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найсильніших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підходів</w:t>
      </w:r>
      <w:proofErr w:type="spellEnd"/>
      <w:r w:rsidRPr="007D6891">
        <w:rPr>
          <w:lang w:val="ru-RU"/>
        </w:rPr>
        <w:t xml:space="preserve"> для великих </w:t>
      </w:r>
      <w:proofErr w:type="spellStart"/>
      <w:r w:rsidRPr="007D6891">
        <w:rPr>
          <w:lang w:val="ru-RU"/>
        </w:rPr>
        <w:t>корпоративних</w:t>
      </w:r>
      <w:proofErr w:type="spellEnd"/>
      <w:r w:rsidRPr="007D6891">
        <w:rPr>
          <w:lang w:val="ru-RU"/>
        </w:rPr>
        <w:t xml:space="preserve"> систем. </w:t>
      </w:r>
      <w:proofErr w:type="spellStart"/>
      <w:r w:rsidRPr="007D6891">
        <w:rPr>
          <w:lang w:val="ru-RU"/>
        </w:rPr>
        <w:t>Він</w:t>
      </w:r>
      <w:proofErr w:type="spellEnd"/>
      <w:r w:rsidRPr="007D6891">
        <w:rPr>
          <w:lang w:val="ru-RU"/>
        </w:rPr>
        <w:t xml:space="preserve"> добре </w:t>
      </w:r>
      <w:proofErr w:type="spellStart"/>
      <w:r w:rsidRPr="007D6891">
        <w:rPr>
          <w:lang w:val="ru-RU"/>
        </w:rPr>
        <w:t>масштабується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підтримує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складні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суворий</w:t>
      </w:r>
      <w:proofErr w:type="spellEnd"/>
      <w:r w:rsidRPr="007D6891">
        <w:rPr>
          <w:lang w:val="ru-RU"/>
        </w:rPr>
        <w:t xml:space="preserve"> контроль </w:t>
      </w:r>
      <w:proofErr w:type="spellStart"/>
      <w:r w:rsidRPr="007D6891">
        <w:rPr>
          <w:lang w:val="ru-RU"/>
        </w:rPr>
        <w:t>залежностей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Однак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вхідний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поріг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цієї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технології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суттєво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вищий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відносно</w:t>
      </w:r>
      <w:proofErr w:type="spellEnd"/>
      <w:r w:rsidRPr="007D6891">
        <w:rPr>
          <w:lang w:val="ru-RU"/>
        </w:rPr>
        <w:t xml:space="preserve"> невеликих </w:t>
      </w:r>
      <w:proofErr w:type="spellStart"/>
      <w:r w:rsidRPr="007D6891">
        <w:rPr>
          <w:lang w:val="ru-RU"/>
        </w:rPr>
        <w:t>навчальних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прикладних</w:t>
      </w:r>
      <w:proofErr w:type="spellEnd"/>
      <w:r w:rsidRPr="007D6891">
        <w:rPr>
          <w:lang w:val="ru-RU"/>
        </w:rPr>
        <w:t xml:space="preserve"> систем часто </w:t>
      </w:r>
      <w:proofErr w:type="spellStart"/>
      <w:r w:rsidRPr="007D6891">
        <w:rPr>
          <w:lang w:val="ru-RU"/>
        </w:rPr>
        <w:t>вимагає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більше</w:t>
      </w:r>
      <w:proofErr w:type="spellEnd"/>
      <w:r w:rsidRPr="007D6891">
        <w:rPr>
          <w:lang w:val="ru-RU"/>
        </w:rPr>
        <w:t xml:space="preserve"> часу і </w:t>
      </w:r>
      <w:proofErr w:type="spellStart"/>
      <w:r w:rsidRPr="007D6891">
        <w:rPr>
          <w:lang w:val="ru-RU"/>
        </w:rPr>
        <w:t>налаштувань</w:t>
      </w:r>
      <w:proofErr w:type="spellEnd"/>
      <w:r w:rsidRPr="007D6891">
        <w:rPr>
          <w:lang w:val="ru-RU"/>
        </w:rPr>
        <w:t>.</w:t>
      </w:r>
    </w:p>
    <w:tbl>
      <w:tblPr>
        <w:tblStyle w:val="aff2"/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ook w:val="04A0" w:firstRow="1" w:lastRow="0" w:firstColumn="1" w:lastColumn="0" w:noHBand="0" w:noVBand="1"/>
      </w:tblPr>
      <w:tblGrid>
        <w:gridCol w:w="2110"/>
        <w:gridCol w:w="1921"/>
        <w:gridCol w:w="1856"/>
        <w:gridCol w:w="1921"/>
        <w:gridCol w:w="1865"/>
      </w:tblGrid>
      <w:tr w:rsidR="00CD55BE" w14:paraId="140523A8" w14:textId="77777777">
        <w:trPr>
          <w:jc w:val="center"/>
        </w:trPr>
        <w:tc>
          <w:tcPr>
            <w:tcW w:w="1938" w:type="dxa"/>
            <w:shd w:val="clear" w:color="auto" w:fill="D9EAF7"/>
          </w:tcPr>
          <w:p w14:paraId="7328EFD4" w14:textId="77777777" w:rsidR="00CD55BE" w:rsidRDefault="00000000">
            <w:proofErr w:type="spellStart"/>
            <w:r>
              <w:t>Критерій</w:t>
            </w:r>
            <w:proofErr w:type="spellEnd"/>
          </w:p>
        </w:tc>
        <w:tc>
          <w:tcPr>
            <w:tcW w:w="1938" w:type="dxa"/>
            <w:shd w:val="clear" w:color="auto" w:fill="D9EAF7"/>
          </w:tcPr>
          <w:p w14:paraId="04858737" w14:textId="77777777" w:rsidR="00CD55BE" w:rsidRDefault="00000000">
            <w:r>
              <w:t>Node.js + Angular</w:t>
            </w:r>
          </w:p>
        </w:tc>
        <w:tc>
          <w:tcPr>
            <w:tcW w:w="1938" w:type="dxa"/>
            <w:shd w:val="clear" w:color="auto" w:fill="D9EAF7"/>
          </w:tcPr>
          <w:p w14:paraId="11A0EB60" w14:textId="77777777" w:rsidR="00CD55BE" w:rsidRDefault="00000000">
            <w:r>
              <w:t>PHP</w:t>
            </w:r>
          </w:p>
        </w:tc>
        <w:tc>
          <w:tcPr>
            <w:tcW w:w="1938" w:type="dxa"/>
            <w:shd w:val="clear" w:color="auto" w:fill="D9EAF7"/>
          </w:tcPr>
          <w:p w14:paraId="657283A9" w14:textId="77777777" w:rsidR="00CD55BE" w:rsidRDefault="00000000">
            <w:r>
              <w:t>Django</w:t>
            </w:r>
          </w:p>
        </w:tc>
        <w:tc>
          <w:tcPr>
            <w:tcW w:w="1938" w:type="dxa"/>
            <w:shd w:val="clear" w:color="auto" w:fill="D9EAF7"/>
          </w:tcPr>
          <w:p w14:paraId="7531D6AA" w14:textId="77777777" w:rsidR="00CD55BE" w:rsidRDefault="00000000">
            <w:r>
              <w:t>Spring</w:t>
            </w:r>
          </w:p>
        </w:tc>
      </w:tr>
      <w:tr w:rsidR="00CD55BE" w14:paraId="2DA3F56A" w14:textId="77777777">
        <w:trPr>
          <w:jc w:val="center"/>
        </w:trPr>
        <w:tc>
          <w:tcPr>
            <w:tcW w:w="1938" w:type="dxa"/>
            <w:vAlign w:val="center"/>
          </w:tcPr>
          <w:p w14:paraId="2435AD17" w14:textId="77777777" w:rsidR="00CD55BE" w:rsidRDefault="00000000">
            <w:r>
              <w:t>Швидкість розробки</w:t>
            </w:r>
          </w:p>
        </w:tc>
        <w:tc>
          <w:tcPr>
            <w:tcW w:w="1938" w:type="dxa"/>
            <w:vAlign w:val="center"/>
          </w:tcPr>
          <w:p w14:paraId="3A3E02A7" w14:textId="77777777" w:rsidR="00CD55BE" w:rsidRDefault="00000000">
            <w:r>
              <w:t>Висока</w:t>
            </w:r>
          </w:p>
        </w:tc>
        <w:tc>
          <w:tcPr>
            <w:tcW w:w="1938" w:type="dxa"/>
            <w:vAlign w:val="center"/>
          </w:tcPr>
          <w:p w14:paraId="77F89C74" w14:textId="77777777" w:rsidR="00CD55BE" w:rsidRDefault="00000000">
            <w:r>
              <w:t>Висока</w:t>
            </w:r>
          </w:p>
        </w:tc>
        <w:tc>
          <w:tcPr>
            <w:tcW w:w="1938" w:type="dxa"/>
            <w:vAlign w:val="center"/>
          </w:tcPr>
          <w:p w14:paraId="1796FB8A" w14:textId="77777777" w:rsidR="00CD55BE" w:rsidRDefault="00000000">
            <w:r>
              <w:t>Середня</w:t>
            </w:r>
          </w:p>
        </w:tc>
        <w:tc>
          <w:tcPr>
            <w:tcW w:w="1938" w:type="dxa"/>
            <w:vAlign w:val="center"/>
          </w:tcPr>
          <w:p w14:paraId="163C981B" w14:textId="77777777" w:rsidR="00CD55BE" w:rsidRDefault="00000000">
            <w:r>
              <w:t>Середня</w:t>
            </w:r>
          </w:p>
        </w:tc>
      </w:tr>
      <w:tr w:rsidR="00CD55BE" w14:paraId="79A7BA83" w14:textId="77777777">
        <w:trPr>
          <w:jc w:val="center"/>
        </w:trPr>
        <w:tc>
          <w:tcPr>
            <w:tcW w:w="1938" w:type="dxa"/>
            <w:vAlign w:val="center"/>
          </w:tcPr>
          <w:p w14:paraId="060AA06E" w14:textId="77777777" w:rsidR="00CD55BE" w:rsidRDefault="00000000">
            <w:r>
              <w:lastRenderedPageBreak/>
              <w:t>Єдність мови</w:t>
            </w:r>
          </w:p>
        </w:tc>
        <w:tc>
          <w:tcPr>
            <w:tcW w:w="1938" w:type="dxa"/>
            <w:vAlign w:val="center"/>
          </w:tcPr>
          <w:p w14:paraId="60B942EC" w14:textId="77777777" w:rsidR="00CD55BE" w:rsidRDefault="00000000">
            <w:r>
              <w:t>Так, JS/TS</w:t>
            </w:r>
          </w:p>
        </w:tc>
        <w:tc>
          <w:tcPr>
            <w:tcW w:w="1938" w:type="dxa"/>
            <w:vAlign w:val="center"/>
          </w:tcPr>
          <w:p w14:paraId="3E4942F5" w14:textId="77777777" w:rsidR="00CD55BE" w:rsidRDefault="00000000">
            <w:r>
              <w:t>Ні</w:t>
            </w:r>
          </w:p>
        </w:tc>
        <w:tc>
          <w:tcPr>
            <w:tcW w:w="1938" w:type="dxa"/>
            <w:vAlign w:val="center"/>
          </w:tcPr>
          <w:p w14:paraId="1B9A8813" w14:textId="77777777" w:rsidR="00CD55BE" w:rsidRDefault="00000000">
            <w:r>
              <w:t>Ні</w:t>
            </w:r>
          </w:p>
        </w:tc>
        <w:tc>
          <w:tcPr>
            <w:tcW w:w="1938" w:type="dxa"/>
            <w:vAlign w:val="center"/>
          </w:tcPr>
          <w:p w14:paraId="1262F6EE" w14:textId="77777777" w:rsidR="00CD55BE" w:rsidRDefault="00000000">
            <w:r>
              <w:t>Ні</w:t>
            </w:r>
          </w:p>
        </w:tc>
      </w:tr>
      <w:tr w:rsidR="00CD55BE" w14:paraId="1DADF71F" w14:textId="77777777">
        <w:trPr>
          <w:jc w:val="center"/>
        </w:trPr>
        <w:tc>
          <w:tcPr>
            <w:tcW w:w="1938" w:type="dxa"/>
            <w:vAlign w:val="center"/>
          </w:tcPr>
          <w:p w14:paraId="32AB1A51" w14:textId="77777777" w:rsidR="00CD55BE" w:rsidRDefault="00000000">
            <w:r>
              <w:t>Зручність для SPA</w:t>
            </w:r>
          </w:p>
        </w:tc>
        <w:tc>
          <w:tcPr>
            <w:tcW w:w="1938" w:type="dxa"/>
            <w:vAlign w:val="center"/>
          </w:tcPr>
          <w:p w14:paraId="691D7076" w14:textId="77777777" w:rsidR="00CD55BE" w:rsidRDefault="00000000">
            <w:r>
              <w:t>Дуже висока</w:t>
            </w:r>
          </w:p>
        </w:tc>
        <w:tc>
          <w:tcPr>
            <w:tcW w:w="1938" w:type="dxa"/>
            <w:vAlign w:val="center"/>
          </w:tcPr>
          <w:p w14:paraId="2970534F" w14:textId="77777777" w:rsidR="00CD55BE" w:rsidRDefault="00000000">
            <w:r>
              <w:t>Середня</w:t>
            </w:r>
          </w:p>
        </w:tc>
        <w:tc>
          <w:tcPr>
            <w:tcW w:w="1938" w:type="dxa"/>
            <w:vAlign w:val="center"/>
          </w:tcPr>
          <w:p w14:paraId="5538BB84" w14:textId="77777777" w:rsidR="00CD55BE" w:rsidRDefault="00000000">
            <w:r>
              <w:t>Середня</w:t>
            </w:r>
          </w:p>
        </w:tc>
        <w:tc>
          <w:tcPr>
            <w:tcW w:w="1938" w:type="dxa"/>
            <w:vAlign w:val="center"/>
          </w:tcPr>
          <w:p w14:paraId="7C7E8B2B" w14:textId="77777777" w:rsidR="00CD55BE" w:rsidRDefault="00000000">
            <w:r>
              <w:t>Висока</w:t>
            </w:r>
          </w:p>
        </w:tc>
      </w:tr>
      <w:tr w:rsidR="00CD55BE" w14:paraId="524F4CBB" w14:textId="77777777">
        <w:trPr>
          <w:jc w:val="center"/>
        </w:trPr>
        <w:tc>
          <w:tcPr>
            <w:tcW w:w="1938" w:type="dxa"/>
            <w:vAlign w:val="center"/>
          </w:tcPr>
          <w:p w14:paraId="35EE1589" w14:textId="77777777" w:rsidR="00CD55BE" w:rsidRDefault="00000000">
            <w:r>
              <w:t>Поріг входження</w:t>
            </w:r>
          </w:p>
        </w:tc>
        <w:tc>
          <w:tcPr>
            <w:tcW w:w="1938" w:type="dxa"/>
            <w:vAlign w:val="center"/>
          </w:tcPr>
          <w:p w14:paraId="09BD083B" w14:textId="77777777" w:rsidR="00CD55BE" w:rsidRDefault="00000000">
            <w:r>
              <w:t>Середній</w:t>
            </w:r>
          </w:p>
        </w:tc>
        <w:tc>
          <w:tcPr>
            <w:tcW w:w="1938" w:type="dxa"/>
            <w:vAlign w:val="center"/>
          </w:tcPr>
          <w:p w14:paraId="33F182A5" w14:textId="77777777" w:rsidR="00CD55BE" w:rsidRDefault="00000000">
            <w:r>
              <w:t>Низький</w:t>
            </w:r>
          </w:p>
        </w:tc>
        <w:tc>
          <w:tcPr>
            <w:tcW w:w="1938" w:type="dxa"/>
            <w:vAlign w:val="center"/>
          </w:tcPr>
          <w:p w14:paraId="532DCB28" w14:textId="77777777" w:rsidR="00CD55BE" w:rsidRDefault="00000000">
            <w:r>
              <w:t>Середній</w:t>
            </w:r>
          </w:p>
        </w:tc>
        <w:tc>
          <w:tcPr>
            <w:tcW w:w="1938" w:type="dxa"/>
            <w:vAlign w:val="center"/>
          </w:tcPr>
          <w:p w14:paraId="1ED7A7DB" w14:textId="77777777" w:rsidR="00CD55BE" w:rsidRDefault="00000000">
            <w:r>
              <w:t>Високий</w:t>
            </w:r>
          </w:p>
        </w:tc>
      </w:tr>
      <w:tr w:rsidR="00CD55BE" w14:paraId="3F94EE53" w14:textId="77777777">
        <w:trPr>
          <w:jc w:val="center"/>
        </w:trPr>
        <w:tc>
          <w:tcPr>
            <w:tcW w:w="1938" w:type="dxa"/>
            <w:vAlign w:val="center"/>
          </w:tcPr>
          <w:p w14:paraId="473F8969" w14:textId="77777777" w:rsidR="00CD55BE" w:rsidRDefault="00000000">
            <w:r>
              <w:t>Підтримка великих проєктів</w:t>
            </w:r>
          </w:p>
        </w:tc>
        <w:tc>
          <w:tcPr>
            <w:tcW w:w="1938" w:type="dxa"/>
            <w:vAlign w:val="center"/>
          </w:tcPr>
          <w:p w14:paraId="6B875510" w14:textId="77777777" w:rsidR="00CD55BE" w:rsidRDefault="00000000">
            <w:r>
              <w:t>Висока</w:t>
            </w:r>
          </w:p>
        </w:tc>
        <w:tc>
          <w:tcPr>
            <w:tcW w:w="1938" w:type="dxa"/>
            <w:vAlign w:val="center"/>
          </w:tcPr>
          <w:p w14:paraId="41D73170" w14:textId="77777777" w:rsidR="00CD55BE" w:rsidRDefault="00000000">
            <w:r>
              <w:t>Середня</w:t>
            </w:r>
          </w:p>
        </w:tc>
        <w:tc>
          <w:tcPr>
            <w:tcW w:w="1938" w:type="dxa"/>
            <w:vAlign w:val="center"/>
          </w:tcPr>
          <w:p w14:paraId="77905B71" w14:textId="77777777" w:rsidR="00CD55BE" w:rsidRDefault="00000000">
            <w:r>
              <w:t>Висока</w:t>
            </w:r>
          </w:p>
        </w:tc>
        <w:tc>
          <w:tcPr>
            <w:tcW w:w="1938" w:type="dxa"/>
            <w:vAlign w:val="center"/>
          </w:tcPr>
          <w:p w14:paraId="7811025F" w14:textId="77777777" w:rsidR="00CD55BE" w:rsidRDefault="00000000">
            <w:r>
              <w:t>Дуже висока</w:t>
            </w:r>
          </w:p>
        </w:tc>
      </w:tr>
    </w:tbl>
    <w:p w14:paraId="4F87AAB6" w14:textId="77777777" w:rsidR="00CD55BE" w:rsidRPr="007D6891" w:rsidRDefault="00000000">
      <w:pPr>
        <w:pStyle w:val="CaptionCustom"/>
        <w:rPr>
          <w:lang w:val="ru-RU"/>
        </w:rPr>
      </w:pPr>
      <w:proofErr w:type="spellStart"/>
      <w:r w:rsidRPr="007D6891">
        <w:rPr>
          <w:lang w:val="ru-RU"/>
        </w:rPr>
        <w:t>Таблиця</w:t>
      </w:r>
      <w:proofErr w:type="spellEnd"/>
      <w:r w:rsidRPr="007D6891">
        <w:rPr>
          <w:lang w:val="ru-RU"/>
        </w:rPr>
        <w:t xml:space="preserve"> 2.1 - </w:t>
      </w:r>
      <w:proofErr w:type="spellStart"/>
      <w:r w:rsidRPr="007D6891">
        <w:rPr>
          <w:lang w:val="ru-RU"/>
        </w:rPr>
        <w:t>Порівняння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+ </w:t>
      </w:r>
      <w:r>
        <w:t>Angular</w:t>
      </w:r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альтернативними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технологіями</w:t>
      </w:r>
      <w:proofErr w:type="spellEnd"/>
    </w:p>
    <w:p w14:paraId="22ACE9AD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2.2. </w:t>
      </w:r>
      <w:proofErr w:type="spellStart"/>
      <w:r w:rsidRPr="007D6891">
        <w:rPr>
          <w:lang w:val="ru-RU"/>
        </w:rPr>
        <w:t>Переваги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недоліки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обраного</w:t>
      </w:r>
      <w:proofErr w:type="spellEnd"/>
      <w:r w:rsidRPr="007D6891">
        <w:rPr>
          <w:lang w:val="ru-RU"/>
        </w:rPr>
        <w:t xml:space="preserve"> стеку</w:t>
      </w:r>
    </w:p>
    <w:p w14:paraId="5E8D585B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Головною </w:t>
      </w:r>
      <w:proofErr w:type="spellStart"/>
      <w:r w:rsidRPr="007D6891">
        <w:rPr>
          <w:lang w:val="ru-RU"/>
        </w:rPr>
        <w:t>перевагою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+ </w:t>
      </w:r>
      <w:r>
        <w:t>Angular</w:t>
      </w:r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узгодженість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технологічного</w:t>
      </w:r>
      <w:proofErr w:type="spellEnd"/>
      <w:r w:rsidRPr="007D6891">
        <w:rPr>
          <w:lang w:val="ru-RU"/>
        </w:rPr>
        <w:t xml:space="preserve"> стеку. Фронтенд і </w:t>
      </w:r>
      <w:proofErr w:type="spellStart"/>
      <w:r w:rsidRPr="007D6891">
        <w:rPr>
          <w:lang w:val="ru-RU"/>
        </w:rPr>
        <w:t>бекенд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пов’язані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спільною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екосистемою</w:t>
      </w:r>
      <w:proofErr w:type="spellEnd"/>
      <w:r w:rsidRPr="007D6891">
        <w:rPr>
          <w:lang w:val="ru-RU"/>
        </w:rPr>
        <w:t xml:space="preserve"> </w:t>
      </w:r>
      <w:r>
        <w:t>JavaScript</w:t>
      </w:r>
      <w:r w:rsidRPr="007D6891">
        <w:rPr>
          <w:lang w:val="ru-RU"/>
        </w:rPr>
        <w:t>/</w:t>
      </w:r>
      <w:r>
        <w:t>TypeScript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спрощує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обмін</w:t>
      </w:r>
      <w:proofErr w:type="spellEnd"/>
      <w:r w:rsidRPr="007D6891">
        <w:rPr>
          <w:lang w:val="ru-RU"/>
        </w:rPr>
        <w:t xml:space="preserve"> моделями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підготовку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команди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підтримку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проєкту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Крім</w:t>
      </w:r>
      <w:proofErr w:type="spellEnd"/>
      <w:r w:rsidRPr="007D6891">
        <w:rPr>
          <w:lang w:val="ru-RU"/>
        </w:rPr>
        <w:t xml:space="preserve"> того, </w:t>
      </w:r>
      <w:r>
        <w:t>Angular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чітку</w:t>
      </w:r>
      <w:proofErr w:type="spellEnd"/>
      <w:r w:rsidRPr="007D6891">
        <w:rPr>
          <w:lang w:val="ru-RU"/>
        </w:rPr>
        <w:t xml:space="preserve"> структуру фронтенда, 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забезпечує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швидку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реалізацію</w:t>
      </w:r>
      <w:proofErr w:type="spellEnd"/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>.</w:t>
      </w:r>
    </w:p>
    <w:p w14:paraId="6F8371F9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Ще</w:t>
      </w:r>
      <w:proofErr w:type="spellEnd"/>
      <w:r w:rsidRPr="007D6891">
        <w:rPr>
          <w:lang w:val="ru-RU"/>
        </w:rPr>
        <w:t xml:space="preserve"> одна </w:t>
      </w:r>
      <w:proofErr w:type="spellStart"/>
      <w:r w:rsidRPr="007D6891">
        <w:rPr>
          <w:lang w:val="ru-RU"/>
        </w:rPr>
        <w:t>перевага</w:t>
      </w:r>
      <w:proofErr w:type="spellEnd"/>
      <w:r w:rsidRPr="007D6891">
        <w:rPr>
          <w:lang w:val="ru-RU"/>
        </w:rPr>
        <w:t xml:space="preserve"> - </w:t>
      </w:r>
      <w:proofErr w:type="spellStart"/>
      <w:r w:rsidRPr="007D6891">
        <w:rPr>
          <w:lang w:val="ru-RU"/>
        </w:rPr>
        <w:t>висока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придатність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 xml:space="preserve">. </w:t>
      </w:r>
      <w:r>
        <w:t>Angular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дозволяє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будувати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складний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багатьма</w:t>
      </w:r>
      <w:proofErr w:type="spellEnd"/>
      <w:r w:rsidRPr="007D6891">
        <w:rPr>
          <w:lang w:val="ru-RU"/>
        </w:rPr>
        <w:t xml:space="preserve"> компонентами, формами, </w:t>
      </w:r>
      <w:proofErr w:type="spellStart"/>
      <w:r w:rsidRPr="007D6891">
        <w:rPr>
          <w:lang w:val="ru-RU"/>
        </w:rPr>
        <w:t>сервісами</w:t>
      </w:r>
      <w:proofErr w:type="spellEnd"/>
      <w:r w:rsidRPr="007D6891">
        <w:rPr>
          <w:lang w:val="ru-RU"/>
        </w:rPr>
        <w:t xml:space="preserve"> й </w:t>
      </w:r>
      <w:proofErr w:type="spellStart"/>
      <w:r w:rsidRPr="007D6891">
        <w:rPr>
          <w:lang w:val="ru-RU"/>
        </w:rPr>
        <w:t>маршрутизацією</w:t>
      </w:r>
      <w:proofErr w:type="spellEnd"/>
      <w:r w:rsidRPr="007D6891">
        <w:rPr>
          <w:lang w:val="ru-RU"/>
        </w:rPr>
        <w:t xml:space="preserve">, 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легко </w:t>
      </w:r>
      <w:proofErr w:type="spellStart"/>
      <w:r w:rsidRPr="007D6891">
        <w:rPr>
          <w:lang w:val="ru-RU"/>
        </w:rPr>
        <w:t>інтегрується</w:t>
      </w:r>
      <w:proofErr w:type="spellEnd"/>
      <w:r w:rsidRPr="007D6891">
        <w:rPr>
          <w:lang w:val="ru-RU"/>
        </w:rPr>
        <w:t xml:space="preserve"> з базами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механізмами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автентифікації</w:t>
      </w:r>
      <w:proofErr w:type="spellEnd"/>
      <w:r w:rsidRPr="007D6891">
        <w:rPr>
          <w:lang w:val="ru-RU"/>
        </w:rPr>
        <w:t>.</w:t>
      </w:r>
    </w:p>
    <w:p w14:paraId="20B85246" w14:textId="77777777" w:rsidR="00CD55BE" w:rsidRDefault="00000000">
      <w:r w:rsidRPr="007D6891">
        <w:rPr>
          <w:lang w:val="ru-RU"/>
        </w:rPr>
        <w:t xml:space="preserve">До </w:t>
      </w:r>
      <w:proofErr w:type="spellStart"/>
      <w:r w:rsidRPr="007D6891">
        <w:rPr>
          <w:lang w:val="ru-RU"/>
        </w:rPr>
        <w:t>недоліків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віднести</w:t>
      </w:r>
      <w:proofErr w:type="spellEnd"/>
      <w:r w:rsidRPr="007D6891">
        <w:rPr>
          <w:lang w:val="ru-RU"/>
        </w:rPr>
        <w:t xml:space="preserve"> потребу в </w:t>
      </w:r>
      <w:proofErr w:type="spellStart"/>
      <w:r w:rsidRPr="007D6891">
        <w:rPr>
          <w:lang w:val="ru-RU"/>
        </w:rPr>
        <w:t>ретельній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організації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структури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проєкту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Якщо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дотримуватися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принципів</w:t>
      </w:r>
      <w:proofErr w:type="spellEnd"/>
      <w:r w:rsidRPr="007D6891">
        <w:rPr>
          <w:lang w:val="ru-RU"/>
        </w:rPr>
        <w:t xml:space="preserve">, код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швидко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ускладнюватися</w:t>
      </w:r>
      <w:proofErr w:type="spellEnd"/>
      <w:r w:rsidRPr="007D6891">
        <w:rPr>
          <w:lang w:val="ru-RU"/>
        </w:rPr>
        <w:t xml:space="preserve">. Також </w:t>
      </w:r>
      <w:r>
        <w:t>Angular</w:t>
      </w:r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досить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масштабним</w:t>
      </w:r>
      <w:proofErr w:type="spellEnd"/>
      <w:r w:rsidRPr="007D6891">
        <w:rPr>
          <w:lang w:val="ru-RU"/>
        </w:rPr>
        <w:t xml:space="preserve"> фреймворком, тому для </w:t>
      </w:r>
      <w:proofErr w:type="spellStart"/>
      <w:r w:rsidRPr="007D6891">
        <w:rPr>
          <w:lang w:val="ru-RU"/>
        </w:rPr>
        <w:t>простих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односторінкових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сторінок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він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бути </w:t>
      </w:r>
      <w:proofErr w:type="spellStart"/>
      <w:r w:rsidRPr="007D6891">
        <w:rPr>
          <w:lang w:val="ru-RU"/>
        </w:rPr>
        <w:t>надмірним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Проте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курсової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, де </w:t>
      </w:r>
      <w:proofErr w:type="spellStart"/>
      <w:r w:rsidRPr="007D6891">
        <w:rPr>
          <w:lang w:val="ru-RU"/>
        </w:rPr>
        <w:t>важливо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показати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архітектуру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серйозний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підхід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розробки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скоріше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перевагою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ніж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недоліком</w:t>
      </w:r>
      <w:proofErr w:type="spellEnd"/>
      <w:r w:rsidRPr="007D6891">
        <w:rPr>
          <w:lang w:val="ru-RU"/>
        </w:rPr>
        <w:t>.</w:t>
      </w:r>
    </w:p>
    <w:p w14:paraId="471D4A22" w14:textId="77777777" w:rsidR="00C57334" w:rsidRPr="00C57334" w:rsidRDefault="00C57334"/>
    <w:p w14:paraId="5A3901CC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lastRenderedPageBreak/>
        <w:t xml:space="preserve">2.3. </w:t>
      </w:r>
      <w:proofErr w:type="spellStart"/>
      <w:r w:rsidRPr="007D6891">
        <w:rPr>
          <w:lang w:val="ru-RU"/>
        </w:rPr>
        <w:t>Обґрунтування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вибору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архітектури</w:t>
      </w:r>
      <w:proofErr w:type="spellEnd"/>
      <w:r w:rsidRPr="007D6891">
        <w:rPr>
          <w:lang w:val="ru-RU"/>
        </w:rPr>
        <w:t xml:space="preserve"> </w:t>
      </w:r>
      <w:r>
        <w:t>SPA</w:t>
      </w:r>
    </w:p>
    <w:p w14:paraId="5806DC0E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Архітектура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обрана</w:t>
      </w:r>
      <w:proofErr w:type="spellEnd"/>
      <w:r w:rsidRPr="007D6891">
        <w:rPr>
          <w:lang w:val="ru-RU"/>
        </w:rPr>
        <w:t xml:space="preserve"> тому,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вона </w:t>
      </w:r>
      <w:proofErr w:type="spellStart"/>
      <w:r w:rsidRPr="007D6891">
        <w:rPr>
          <w:lang w:val="ru-RU"/>
        </w:rPr>
        <w:t>відповідає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вимогам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сучасного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користувацького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першого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завантаження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додаток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працює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динамічно</w:t>
      </w:r>
      <w:proofErr w:type="spellEnd"/>
      <w:r w:rsidRPr="007D6891">
        <w:rPr>
          <w:lang w:val="ru-RU"/>
        </w:rPr>
        <w:t xml:space="preserve">: </w:t>
      </w:r>
      <w:proofErr w:type="spellStart"/>
      <w:r w:rsidRPr="007D6891">
        <w:rPr>
          <w:lang w:val="ru-RU"/>
        </w:rPr>
        <w:t>змінюються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лише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потрібні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дані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отримуються</w:t>
      </w:r>
      <w:proofErr w:type="spellEnd"/>
      <w:r w:rsidRPr="007D6891">
        <w:rPr>
          <w:lang w:val="ru-RU"/>
        </w:rPr>
        <w:t xml:space="preserve"> через </w:t>
      </w:r>
      <w:r>
        <w:t>API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зменшує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кількість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повних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перезавантажень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сторінки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підвищує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зручність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>.</w:t>
      </w:r>
    </w:p>
    <w:p w14:paraId="1A34E2F9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Для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керування</w:t>
      </w:r>
      <w:proofErr w:type="spellEnd"/>
      <w:r w:rsidRPr="007D6891">
        <w:rPr>
          <w:lang w:val="ru-RU"/>
        </w:rPr>
        <w:t xml:space="preserve"> задачами </w:t>
      </w:r>
      <w:r>
        <w:t>SPA</w:t>
      </w:r>
      <w:r w:rsidRPr="007D6891">
        <w:rPr>
          <w:lang w:val="ru-RU"/>
        </w:rPr>
        <w:t xml:space="preserve"> є особливо </w:t>
      </w:r>
      <w:proofErr w:type="spellStart"/>
      <w:r w:rsidRPr="007D6891">
        <w:rPr>
          <w:lang w:val="ru-RU"/>
        </w:rPr>
        <w:t>доречною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Користувач</w:t>
      </w:r>
      <w:proofErr w:type="spellEnd"/>
      <w:r w:rsidRPr="007D6891">
        <w:rPr>
          <w:lang w:val="ru-RU"/>
        </w:rPr>
        <w:t xml:space="preserve"> часто </w:t>
      </w:r>
      <w:proofErr w:type="spellStart"/>
      <w:r w:rsidRPr="007D6891">
        <w:rPr>
          <w:lang w:val="ru-RU"/>
        </w:rPr>
        <w:t>виконує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однотипні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дії</w:t>
      </w:r>
      <w:proofErr w:type="spellEnd"/>
      <w:r w:rsidRPr="007D6891">
        <w:rPr>
          <w:lang w:val="ru-RU"/>
        </w:rPr>
        <w:t xml:space="preserve">: </w:t>
      </w:r>
      <w:proofErr w:type="spellStart"/>
      <w:r w:rsidRPr="007D6891">
        <w:rPr>
          <w:lang w:val="ru-RU"/>
        </w:rPr>
        <w:t>додає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нові</w:t>
      </w:r>
      <w:proofErr w:type="spellEnd"/>
      <w:r w:rsidRPr="007D6891">
        <w:rPr>
          <w:lang w:val="ru-RU"/>
        </w:rPr>
        <w:t xml:space="preserve"> записи, </w:t>
      </w:r>
      <w:proofErr w:type="spellStart"/>
      <w:r w:rsidRPr="007D6891">
        <w:rPr>
          <w:lang w:val="ru-RU"/>
        </w:rPr>
        <w:t>змінює</w:t>
      </w:r>
      <w:proofErr w:type="spellEnd"/>
      <w:r w:rsidRPr="007D6891">
        <w:rPr>
          <w:lang w:val="ru-RU"/>
        </w:rPr>
        <w:t xml:space="preserve"> статус, </w:t>
      </w:r>
      <w:proofErr w:type="spellStart"/>
      <w:r w:rsidRPr="007D6891">
        <w:rPr>
          <w:lang w:val="ru-RU"/>
        </w:rPr>
        <w:t>редагує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видаляє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Такі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мають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відбуватися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швидко</w:t>
      </w:r>
      <w:proofErr w:type="spellEnd"/>
      <w:r w:rsidRPr="007D6891">
        <w:rPr>
          <w:lang w:val="ru-RU"/>
        </w:rPr>
        <w:t xml:space="preserve">, без </w:t>
      </w:r>
      <w:proofErr w:type="spellStart"/>
      <w:r w:rsidRPr="007D6891">
        <w:rPr>
          <w:lang w:val="ru-RU"/>
        </w:rPr>
        <w:t>переривання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. </w:t>
      </w:r>
      <w:r>
        <w:t>Angular</w:t>
      </w:r>
      <w:r w:rsidRPr="007D6891">
        <w:rPr>
          <w:lang w:val="ru-RU"/>
        </w:rPr>
        <w:t xml:space="preserve"> добре </w:t>
      </w:r>
      <w:proofErr w:type="spellStart"/>
      <w:r w:rsidRPr="007D6891">
        <w:rPr>
          <w:lang w:val="ru-RU"/>
        </w:rPr>
        <w:t>підходить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цієї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моделі</w:t>
      </w:r>
      <w:proofErr w:type="spellEnd"/>
      <w:r w:rsidRPr="007D6891">
        <w:rPr>
          <w:lang w:val="ru-RU"/>
        </w:rPr>
        <w:t xml:space="preserve">, 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забезпечує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швидку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взаємодію</w:t>
      </w:r>
      <w:proofErr w:type="spellEnd"/>
      <w:r w:rsidRPr="007D6891">
        <w:rPr>
          <w:lang w:val="ru-RU"/>
        </w:rPr>
        <w:t>.</w:t>
      </w:r>
    </w:p>
    <w:p w14:paraId="79F434C8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br w:type="page"/>
      </w:r>
    </w:p>
    <w:p w14:paraId="2899E40E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lastRenderedPageBreak/>
        <w:t>РОЗДІЛ 3. ПРОЄКТУВАННЯ ТА РЕАЛІЗАЦІЯ ВЕБ-ДОДАТКУ</w:t>
      </w:r>
    </w:p>
    <w:p w14:paraId="32CEA941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3.1. Постановка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функціональні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вимоги</w:t>
      </w:r>
      <w:proofErr w:type="spellEnd"/>
    </w:p>
    <w:p w14:paraId="3D3FF6FC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У </w:t>
      </w:r>
      <w:proofErr w:type="spellStart"/>
      <w:r w:rsidRPr="007D6891">
        <w:rPr>
          <w:lang w:val="ru-RU"/>
        </w:rPr>
        <w:t>практичній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реалізується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додаток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керування</w:t>
      </w:r>
      <w:proofErr w:type="spellEnd"/>
      <w:r w:rsidRPr="007D6891">
        <w:rPr>
          <w:lang w:val="ru-RU"/>
        </w:rPr>
        <w:t xml:space="preserve"> задачами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 xml:space="preserve">. Система повинна </w:t>
      </w:r>
      <w:proofErr w:type="spellStart"/>
      <w:r w:rsidRPr="007D6891">
        <w:rPr>
          <w:lang w:val="ru-RU"/>
        </w:rPr>
        <w:t>забезпечувати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реєстрацію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вхід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 xml:space="preserve">, перегляд списку задач,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нових</w:t>
      </w:r>
      <w:proofErr w:type="spellEnd"/>
      <w:r w:rsidRPr="007D6891">
        <w:rPr>
          <w:lang w:val="ru-RU"/>
        </w:rPr>
        <w:t xml:space="preserve"> задач, </w:t>
      </w:r>
      <w:proofErr w:type="spellStart"/>
      <w:r w:rsidRPr="007D6891">
        <w:rPr>
          <w:lang w:val="ru-RU"/>
        </w:rPr>
        <w:t>редагування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наявних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видалення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зміну</w:t>
      </w:r>
      <w:proofErr w:type="spellEnd"/>
      <w:r w:rsidRPr="007D6891">
        <w:rPr>
          <w:lang w:val="ru-RU"/>
        </w:rPr>
        <w:t xml:space="preserve"> статусу </w:t>
      </w:r>
      <w:proofErr w:type="spellStart"/>
      <w:r w:rsidRPr="007D6891">
        <w:rPr>
          <w:lang w:val="ru-RU"/>
        </w:rPr>
        <w:t>виконання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вихід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>.</w:t>
      </w:r>
    </w:p>
    <w:p w14:paraId="59F2E941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До </w:t>
      </w:r>
      <w:proofErr w:type="spellStart"/>
      <w:r w:rsidRPr="007D6891">
        <w:rPr>
          <w:lang w:val="ru-RU"/>
        </w:rPr>
        <w:t>функціональних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вимог</w:t>
      </w:r>
      <w:proofErr w:type="spellEnd"/>
      <w:r w:rsidRPr="007D6891">
        <w:rPr>
          <w:lang w:val="ru-RU"/>
        </w:rPr>
        <w:t xml:space="preserve"> належать: </w:t>
      </w:r>
      <w:proofErr w:type="spellStart"/>
      <w:r w:rsidRPr="007D6891">
        <w:rPr>
          <w:lang w:val="ru-RU"/>
        </w:rPr>
        <w:t>підтримка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автентифікації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 xml:space="preserve">; </w:t>
      </w:r>
      <w:proofErr w:type="spellStart"/>
      <w:r w:rsidRPr="007D6891">
        <w:rPr>
          <w:lang w:val="ru-RU"/>
        </w:rPr>
        <w:t>збереження</w:t>
      </w:r>
      <w:proofErr w:type="spellEnd"/>
      <w:r w:rsidRPr="007D6891">
        <w:rPr>
          <w:lang w:val="ru-RU"/>
        </w:rPr>
        <w:t xml:space="preserve"> задач у </w:t>
      </w:r>
      <w:proofErr w:type="spellStart"/>
      <w:r w:rsidRPr="007D6891">
        <w:rPr>
          <w:lang w:val="ru-RU"/>
        </w:rPr>
        <w:t>базі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; </w:t>
      </w:r>
      <w:proofErr w:type="spellStart"/>
      <w:r w:rsidRPr="007D6891">
        <w:rPr>
          <w:lang w:val="ru-RU"/>
        </w:rPr>
        <w:t>відображення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лише</w:t>
      </w:r>
      <w:proofErr w:type="spellEnd"/>
      <w:r w:rsidRPr="007D6891">
        <w:rPr>
          <w:lang w:val="ru-RU"/>
        </w:rPr>
        <w:t xml:space="preserve"> задач </w:t>
      </w:r>
      <w:proofErr w:type="spellStart"/>
      <w:r w:rsidRPr="007D6891">
        <w:rPr>
          <w:lang w:val="ru-RU"/>
        </w:rPr>
        <w:t>авторизованого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 xml:space="preserve">; </w:t>
      </w:r>
      <w:proofErr w:type="spellStart"/>
      <w:r w:rsidRPr="007D6891">
        <w:rPr>
          <w:lang w:val="ru-RU"/>
        </w:rPr>
        <w:t>можливість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виконання</w:t>
      </w:r>
      <w:proofErr w:type="spellEnd"/>
      <w:r w:rsidRPr="007D6891">
        <w:rPr>
          <w:lang w:val="ru-RU"/>
        </w:rPr>
        <w:t xml:space="preserve"> </w:t>
      </w:r>
      <w:r>
        <w:t>CRUD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операцій</w:t>
      </w:r>
      <w:proofErr w:type="spellEnd"/>
      <w:r w:rsidRPr="007D6891">
        <w:rPr>
          <w:lang w:val="ru-RU"/>
        </w:rPr>
        <w:t xml:space="preserve">; </w:t>
      </w:r>
      <w:proofErr w:type="spellStart"/>
      <w:r w:rsidRPr="007D6891">
        <w:rPr>
          <w:lang w:val="ru-RU"/>
        </w:rPr>
        <w:t>валідація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введених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фронтенді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бекенді</w:t>
      </w:r>
      <w:proofErr w:type="spellEnd"/>
      <w:r w:rsidRPr="007D6891">
        <w:rPr>
          <w:lang w:val="ru-RU"/>
        </w:rPr>
        <w:t xml:space="preserve">; </w:t>
      </w:r>
      <w:proofErr w:type="spellStart"/>
      <w:r w:rsidRPr="007D6891">
        <w:rPr>
          <w:lang w:val="ru-RU"/>
        </w:rPr>
        <w:t>зручний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зрозумілий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</w:t>
      </w:r>
      <w:proofErr w:type="spellEnd"/>
      <w:r w:rsidRPr="007D6891">
        <w:rPr>
          <w:lang w:val="ru-RU"/>
        </w:rPr>
        <w:t>.</w:t>
      </w:r>
    </w:p>
    <w:p w14:paraId="56EB35EF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До </w:t>
      </w:r>
      <w:proofErr w:type="spellStart"/>
      <w:r w:rsidRPr="007D6891">
        <w:rPr>
          <w:lang w:val="ru-RU"/>
        </w:rPr>
        <w:t>нефункціональних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вимог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віднести</w:t>
      </w:r>
      <w:proofErr w:type="spellEnd"/>
      <w:r w:rsidRPr="007D6891">
        <w:rPr>
          <w:lang w:val="ru-RU"/>
        </w:rPr>
        <w:t xml:space="preserve">: </w:t>
      </w:r>
      <w:proofErr w:type="spellStart"/>
      <w:r w:rsidRPr="007D6891">
        <w:rPr>
          <w:lang w:val="ru-RU"/>
        </w:rPr>
        <w:t>зрозумілу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архітектуру</w:t>
      </w:r>
      <w:proofErr w:type="spellEnd"/>
      <w:r w:rsidRPr="007D6891">
        <w:rPr>
          <w:lang w:val="ru-RU"/>
        </w:rPr>
        <w:t xml:space="preserve"> коду, </w:t>
      </w:r>
      <w:proofErr w:type="spellStart"/>
      <w:r w:rsidRPr="007D6891">
        <w:rPr>
          <w:lang w:val="ru-RU"/>
        </w:rPr>
        <w:t>масштабованість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можливість</w:t>
      </w:r>
      <w:proofErr w:type="spellEnd"/>
      <w:r w:rsidRPr="007D6891">
        <w:rPr>
          <w:lang w:val="ru-RU"/>
        </w:rPr>
        <w:t xml:space="preserve"> повторного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компонентів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безпечну</w:t>
      </w:r>
      <w:proofErr w:type="spellEnd"/>
      <w:r w:rsidRPr="007D6891">
        <w:rPr>
          <w:lang w:val="ru-RU"/>
        </w:rPr>
        <w:t xml:space="preserve"> передачу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між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клієнтом</w:t>
      </w:r>
      <w:proofErr w:type="spellEnd"/>
      <w:r w:rsidRPr="007D6891">
        <w:rPr>
          <w:lang w:val="ru-RU"/>
        </w:rPr>
        <w:t xml:space="preserve"> і сервером та простоту </w:t>
      </w:r>
      <w:proofErr w:type="spellStart"/>
      <w:r w:rsidRPr="007D6891">
        <w:rPr>
          <w:lang w:val="ru-RU"/>
        </w:rPr>
        <w:t>подальшого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розширення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проєкту</w:t>
      </w:r>
      <w:proofErr w:type="spellEnd"/>
      <w:r w:rsidRPr="007D6891">
        <w:rPr>
          <w:lang w:val="ru-RU"/>
        </w:rPr>
        <w:t>.</w:t>
      </w:r>
    </w:p>
    <w:p w14:paraId="1880EB11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3.2. </w:t>
      </w:r>
      <w:proofErr w:type="spellStart"/>
      <w:r w:rsidRPr="007D6891">
        <w:rPr>
          <w:lang w:val="ru-RU"/>
        </w:rPr>
        <w:t>Архітектура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 xml:space="preserve"> та модель </w:t>
      </w:r>
      <w:proofErr w:type="spellStart"/>
      <w:r w:rsidRPr="007D6891">
        <w:rPr>
          <w:lang w:val="ru-RU"/>
        </w:rPr>
        <w:t>даних</w:t>
      </w:r>
      <w:proofErr w:type="spellEnd"/>
    </w:p>
    <w:p w14:paraId="24C6AB77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Архітектурно</w:t>
      </w:r>
      <w:proofErr w:type="spellEnd"/>
      <w:r w:rsidRPr="007D6891">
        <w:rPr>
          <w:lang w:val="ru-RU"/>
        </w:rPr>
        <w:t xml:space="preserve"> система </w:t>
      </w:r>
      <w:proofErr w:type="spellStart"/>
      <w:r w:rsidRPr="007D6891">
        <w:rPr>
          <w:lang w:val="ru-RU"/>
        </w:rPr>
        <w:t>складається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трьох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рівнів</w:t>
      </w:r>
      <w:proofErr w:type="spellEnd"/>
      <w:r w:rsidRPr="007D6891">
        <w:rPr>
          <w:lang w:val="ru-RU"/>
        </w:rPr>
        <w:t xml:space="preserve">. Перший </w:t>
      </w:r>
      <w:proofErr w:type="spellStart"/>
      <w:r w:rsidRPr="007D6891">
        <w:rPr>
          <w:lang w:val="ru-RU"/>
        </w:rPr>
        <w:t>рівень</w:t>
      </w:r>
      <w:proofErr w:type="spellEnd"/>
      <w:r w:rsidRPr="007D6891">
        <w:rPr>
          <w:lang w:val="ru-RU"/>
        </w:rPr>
        <w:t xml:space="preserve"> - </w:t>
      </w:r>
      <w:proofErr w:type="spellStart"/>
      <w:r w:rsidRPr="007D6891">
        <w:rPr>
          <w:lang w:val="ru-RU"/>
        </w:rPr>
        <w:t>клієнтський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застосунок</w:t>
      </w:r>
      <w:proofErr w:type="spellEnd"/>
      <w:r w:rsidRPr="007D6891">
        <w:rPr>
          <w:lang w:val="ru-RU"/>
        </w:rPr>
        <w:t xml:space="preserve"> на </w:t>
      </w:r>
      <w:r>
        <w:t>Angular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відповідає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інтерфейс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маршрутизацію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форми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виклики</w:t>
      </w:r>
      <w:proofErr w:type="spellEnd"/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Другий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рівень</w:t>
      </w:r>
      <w:proofErr w:type="spellEnd"/>
      <w:r w:rsidRPr="007D6891">
        <w:rPr>
          <w:lang w:val="ru-RU"/>
        </w:rPr>
        <w:t xml:space="preserve"> - сервер на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і </w:t>
      </w:r>
      <w:r>
        <w:t>Express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обробляє</w:t>
      </w:r>
      <w:proofErr w:type="spellEnd"/>
      <w:r w:rsidRPr="007D6891">
        <w:rPr>
          <w:lang w:val="ru-RU"/>
        </w:rPr>
        <w:t xml:space="preserve"> </w:t>
      </w:r>
      <w:r>
        <w:t>HTTP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запити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перевіряє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токени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виконує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бізнес-логіку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повертає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відповіді</w:t>
      </w:r>
      <w:proofErr w:type="spellEnd"/>
      <w:r w:rsidRPr="007D6891">
        <w:rPr>
          <w:lang w:val="ru-RU"/>
        </w:rPr>
        <w:t xml:space="preserve"> у </w:t>
      </w:r>
      <w:proofErr w:type="spellStart"/>
      <w:r w:rsidRPr="007D6891">
        <w:rPr>
          <w:lang w:val="ru-RU"/>
        </w:rPr>
        <w:t>форматі</w:t>
      </w:r>
      <w:proofErr w:type="spellEnd"/>
      <w:r w:rsidRPr="007D6891">
        <w:rPr>
          <w:lang w:val="ru-RU"/>
        </w:rPr>
        <w:t xml:space="preserve"> </w:t>
      </w:r>
      <w:r>
        <w:t>JSON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Третій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рівень</w:t>
      </w:r>
      <w:proofErr w:type="spellEnd"/>
      <w:r w:rsidRPr="007D6891">
        <w:rPr>
          <w:lang w:val="ru-RU"/>
        </w:rPr>
        <w:t xml:space="preserve"> - база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</w:t>
      </w:r>
      <w:r>
        <w:t>MongoDB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зберігає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інформацію</w:t>
      </w:r>
      <w:proofErr w:type="spellEnd"/>
      <w:r w:rsidRPr="007D6891">
        <w:rPr>
          <w:lang w:val="ru-RU"/>
        </w:rPr>
        <w:t xml:space="preserve"> про </w:t>
      </w:r>
      <w:proofErr w:type="spellStart"/>
      <w:r w:rsidRPr="007D6891">
        <w:rPr>
          <w:lang w:val="ru-RU"/>
        </w:rPr>
        <w:t>користувачів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>.</w:t>
      </w:r>
    </w:p>
    <w:p w14:paraId="74ACC839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Для </w:t>
      </w:r>
      <w:proofErr w:type="spellStart"/>
      <w:r w:rsidRPr="007D6891">
        <w:rPr>
          <w:lang w:val="ru-RU"/>
        </w:rPr>
        <w:t>зберігання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використовуються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дві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основні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сутності</w:t>
      </w:r>
      <w:proofErr w:type="spellEnd"/>
      <w:r w:rsidRPr="007D6891">
        <w:rPr>
          <w:lang w:val="ru-RU"/>
        </w:rPr>
        <w:t xml:space="preserve">: </w:t>
      </w:r>
      <w:r>
        <w:t>User</w:t>
      </w:r>
      <w:r w:rsidRPr="007D6891">
        <w:rPr>
          <w:lang w:val="ru-RU"/>
        </w:rPr>
        <w:t xml:space="preserve"> та </w:t>
      </w:r>
      <w:r>
        <w:t>Task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Користувач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містить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ім’я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електронну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пошту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хеш</w:t>
      </w:r>
      <w:proofErr w:type="spellEnd"/>
      <w:r w:rsidRPr="007D6891">
        <w:rPr>
          <w:lang w:val="ru-RU"/>
        </w:rPr>
        <w:t xml:space="preserve"> пароля. Задача </w:t>
      </w:r>
      <w:proofErr w:type="spellStart"/>
      <w:r w:rsidRPr="007D6891">
        <w:rPr>
          <w:lang w:val="ru-RU"/>
        </w:rPr>
        <w:t>містить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назву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опис</w:t>
      </w:r>
      <w:proofErr w:type="spellEnd"/>
      <w:r w:rsidRPr="007D6891">
        <w:rPr>
          <w:lang w:val="ru-RU"/>
        </w:rPr>
        <w:t xml:space="preserve">, статус </w:t>
      </w:r>
      <w:proofErr w:type="spellStart"/>
      <w:r w:rsidRPr="007D6891">
        <w:rPr>
          <w:lang w:val="ru-RU"/>
        </w:rPr>
        <w:t>виконання</w:t>
      </w:r>
      <w:proofErr w:type="spellEnd"/>
      <w:r w:rsidRPr="007D6891">
        <w:rPr>
          <w:lang w:val="ru-RU"/>
        </w:rPr>
        <w:t xml:space="preserve">, дату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ідентифікатор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користувача-власника</w:t>
      </w:r>
      <w:proofErr w:type="spellEnd"/>
      <w:r w:rsidRPr="007D6891">
        <w:rPr>
          <w:lang w:val="ru-RU"/>
        </w:rPr>
        <w:t xml:space="preserve">. Така модель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змогу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відокремити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різних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користувачів</w:t>
      </w:r>
      <w:proofErr w:type="spellEnd"/>
      <w:r w:rsidRPr="007D6891">
        <w:rPr>
          <w:lang w:val="ru-RU"/>
        </w:rPr>
        <w:t xml:space="preserve"> та легко </w:t>
      </w:r>
      <w:proofErr w:type="spellStart"/>
      <w:r w:rsidRPr="007D6891">
        <w:rPr>
          <w:lang w:val="ru-RU"/>
        </w:rPr>
        <w:t>фільтрувати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їх</w:t>
      </w:r>
      <w:proofErr w:type="spellEnd"/>
      <w:r w:rsidRPr="007D6891">
        <w:rPr>
          <w:lang w:val="ru-RU"/>
        </w:rPr>
        <w:t xml:space="preserve"> при </w:t>
      </w:r>
      <w:proofErr w:type="spellStart"/>
      <w:r w:rsidRPr="007D6891">
        <w:rPr>
          <w:lang w:val="ru-RU"/>
        </w:rPr>
        <w:t>запитах</w:t>
      </w:r>
      <w:proofErr w:type="spellEnd"/>
      <w:r w:rsidRPr="007D6891">
        <w:rPr>
          <w:lang w:val="ru-RU"/>
        </w:rPr>
        <w:t>.</w:t>
      </w:r>
    </w:p>
    <w:tbl>
      <w:tblPr>
        <w:tblStyle w:val="aff2"/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ook w:val="04A0" w:firstRow="1" w:lastRow="0" w:firstColumn="1" w:lastColumn="0" w:noHBand="0" w:noVBand="1"/>
      </w:tblPr>
      <w:tblGrid>
        <w:gridCol w:w="3224"/>
        <w:gridCol w:w="3223"/>
        <w:gridCol w:w="3226"/>
      </w:tblGrid>
      <w:tr w:rsidR="00CD55BE" w14:paraId="5E902A9C" w14:textId="77777777">
        <w:trPr>
          <w:jc w:val="center"/>
        </w:trPr>
        <w:tc>
          <w:tcPr>
            <w:tcW w:w="3230" w:type="dxa"/>
            <w:shd w:val="clear" w:color="auto" w:fill="D9EAF7"/>
          </w:tcPr>
          <w:p w14:paraId="238A244D" w14:textId="77777777" w:rsidR="00CD55BE" w:rsidRDefault="00000000">
            <w:proofErr w:type="spellStart"/>
            <w:r>
              <w:t>Сутність</w:t>
            </w:r>
            <w:proofErr w:type="spellEnd"/>
          </w:p>
        </w:tc>
        <w:tc>
          <w:tcPr>
            <w:tcW w:w="3230" w:type="dxa"/>
            <w:shd w:val="clear" w:color="auto" w:fill="D9EAF7"/>
          </w:tcPr>
          <w:p w14:paraId="059F5F8A" w14:textId="77777777" w:rsidR="00CD55BE" w:rsidRDefault="00000000">
            <w:r>
              <w:t>Поля</w:t>
            </w:r>
          </w:p>
        </w:tc>
        <w:tc>
          <w:tcPr>
            <w:tcW w:w="3230" w:type="dxa"/>
            <w:shd w:val="clear" w:color="auto" w:fill="D9EAF7"/>
          </w:tcPr>
          <w:p w14:paraId="4E20E223" w14:textId="77777777" w:rsidR="00CD55BE" w:rsidRDefault="00000000">
            <w:r>
              <w:t>Призначення</w:t>
            </w:r>
          </w:p>
        </w:tc>
      </w:tr>
      <w:tr w:rsidR="00CD55BE" w14:paraId="028B8985" w14:textId="77777777">
        <w:trPr>
          <w:jc w:val="center"/>
        </w:trPr>
        <w:tc>
          <w:tcPr>
            <w:tcW w:w="3230" w:type="dxa"/>
          </w:tcPr>
          <w:p w14:paraId="5BBF90F7" w14:textId="77777777" w:rsidR="00CD55BE" w:rsidRDefault="00000000">
            <w:r>
              <w:lastRenderedPageBreak/>
              <w:t>User</w:t>
            </w:r>
          </w:p>
        </w:tc>
        <w:tc>
          <w:tcPr>
            <w:tcW w:w="3230" w:type="dxa"/>
          </w:tcPr>
          <w:p w14:paraId="5F293BF4" w14:textId="77777777" w:rsidR="00CD55BE" w:rsidRDefault="00000000">
            <w:r>
              <w:t>name, email, passwordHash</w:t>
            </w:r>
          </w:p>
        </w:tc>
        <w:tc>
          <w:tcPr>
            <w:tcW w:w="3230" w:type="dxa"/>
          </w:tcPr>
          <w:p w14:paraId="4BEDF2E1" w14:textId="77777777" w:rsidR="00CD55BE" w:rsidRDefault="00000000">
            <w:r>
              <w:t>Зберігає дані облікового запису</w:t>
            </w:r>
          </w:p>
        </w:tc>
      </w:tr>
      <w:tr w:rsidR="00CD55BE" w14:paraId="43BBB175" w14:textId="77777777">
        <w:trPr>
          <w:jc w:val="center"/>
        </w:trPr>
        <w:tc>
          <w:tcPr>
            <w:tcW w:w="3230" w:type="dxa"/>
          </w:tcPr>
          <w:p w14:paraId="3E275662" w14:textId="77777777" w:rsidR="00CD55BE" w:rsidRDefault="00000000">
            <w:r>
              <w:t>Task</w:t>
            </w:r>
          </w:p>
        </w:tc>
        <w:tc>
          <w:tcPr>
            <w:tcW w:w="3230" w:type="dxa"/>
          </w:tcPr>
          <w:p w14:paraId="0629C7BF" w14:textId="77777777" w:rsidR="00CD55BE" w:rsidRDefault="00000000">
            <w:r>
              <w:t>title, description, completed, createdAt, userId</w:t>
            </w:r>
          </w:p>
        </w:tc>
        <w:tc>
          <w:tcPr>
            <w:tcW w:w="3230" w:type="dxa"/>
          </w:tcPr>
          <w:p w14:paraId="0BE0A236" w14:textId="77777777" w:rsidR="00CD55BE" w:rsidRDefault="00000000">
            <w:r>
              <w:t>Описує задачу конкретного користувача</w:t>
            </w:r>
          </w:p>
        </w:tc>
      </w:tr>
    </w:tbl>
    <w:p w14:paraId="1293A60E" w14:textId="77777777" w:rsidR="00CD55BE" w:rsidRDefault="00000000">
      <w:pPr>
        <w:pStyle w:val="CaptionCustom"/>
      </w:pPr>
      <w:r>
        <w:t>Таблиця 3.1 - Основні сутності бази даних</w:t>
      </w:r>
    </w:p>
    <w:p w14:paraId="455624AD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3.3. </w:t>
      </w:r>
      <w:proofErr w:type="spellStart"/>
      <w:r w:rsidRPr="007D6891">
        <w:rPr>
          <w:lang w:val="ru-RU"/>
        </w:rPr>
        <w:t>Реалізація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 на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</w:p>
    <w:p w14:paraId="14C9E687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Серверна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реалізується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допомогою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і фреймворку </w:t>
      </w:r>
      <w:r>
        <w:t>Express</w:t>
      </w:r>
      <w:r w:rsidRPr="007D6891">
        <w:rPr>
          <w:lang w:val="ru-RU"/>
        </w:rPr>
        <w:t xml:space="preserve">. </w:t>
      </w:r>
      <w:r>
        <w:t>Express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дозволяє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швидко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описати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маршрути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обробники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запитів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проміжні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функції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повернення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відповідей</w:t>
      </w:r>
      <w:proofErr w:type="spellEnd"/>
      <w:r w:rsidRPr="007D6891">
        <w:rPr>
          <w:lang w:val="ru-RU"/>
        </w:rPr>
        <w:t xml:space="preserve">. Для </w:t>
      </w:r>
      <w:proofErr w:type="spellStart"/>
      <w:r w:rsidRPr="007D6891">
        <w:rPr>
          <w:lang w:val="ru-RU"/>
        </w:rPr>
        <w:t>підключення</w:t>
      </w:r>
      <w:proofErr w:type="spellEnd"/>
      <w:r w:rsidRPr="007D6891">
        <w:rPr>
          <w:lang w:val="ru-RU"/>
        </w:rPr>
        <w:t xml:space="preserve"> до </w:t>
      </w:r>
      <w:r>
        <w:t>MongoDB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доцільно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бібліотеку</w:t>
      </w:r>
      <w:proofErr w:type="spellEnd"/>
      <w:r w:rsidRPr="007D6891">
        <w:rPr>
          <w:lang w:val="ru-RU"/>
        </w:rPr>
        <w:t xml:space="preserve"> </w:t>
      </w:r>
      <w:r>
        <w:t>Mongoose</w:t>
      </w:r>
      <w:r w:rsidRPr="007D6891">
        <w:rPr>
          <w:lang w:val="ru-RU"/>
        </w:rPr>
        <w:t xml:space="preserve">, яка </w:t>
      </w:r>
      <w:proofErr w:type="spellStart"/>
      <w:r w:rsidRPr="007D6891">
        <w:rPr>
          <w:lang w:val="ru-RU"/>
        </w:rPr>
        <w:t>забезпечує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опис</w:t>
      </w:r>
      <w:proofErr w:type="spellEnd"/>
      <w:r w:rsidRPr="007D6891">
        <w:rPr>
          <w:lang w:val="ru-RU"/>
        </w:rPr>
        <w:t xml:space="preserve"> схем і моделей.</w:t>
      </w:r>
    </w:p>
    <w:p w14:paraId="209D8F2E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Під</w:t>
      </w:r>
      <w:proofErr w:type="spellEnd"/>
      <w:r w:rsidRPr="007D6891">
        <w:rPr>
          <w:lang w:val="ru-RU"/>
        </w:rPr>
        <w:t xml:space="preserve"> час запуску сервера </w:t>
      </w:r>
      <w:proofErr w:type="spellStart"/>
      <w:r w:rsidRPr="007D6891">
        <w:rPr>
          <w:lang w:val="ru-RU"/>
        </w:rPr>
        <w:t>спочатку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виконується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підключення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бази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застосунок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починає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прослуховувати</w:t>
      </w:r>
      <w:proofErr w:type="spellEnd"/>
      <w:r w:rsidRPr="007D6891">
        <w:rPr>
          <w:lang w:val="ru-RU"/>
        </w:rPr>
        <w:t xml:space="preserve"> заданий порт. </w:t>
      </w:r>
      <w:proofErr w:type="spellStart"/>
      <w:r w:rsidRPr="007D6891">
        <w:rPr>
          <w:lang w:val="ru-RU"/>
        </w:rPr>
        <w:t>Загальна</w:t>
      </w:r>
      <w:proofErr w:type="spellEnd"/>
      <w:r w:rsidRPr="007D6891">
        <w:rPr>
          <w:lang w:val="ru-RU"/>
        </w:rPr>
        <w:t xml:space="preserve"> структура </w:t>
      </w:r>
      <w:proofErr w:type="spellStart"/>
      <w:r w:rsidRPr="007D6891">
        <w:rPr>
          <w:lang w:val="ru-RU"/>
        </w:rPr>
        <w:t>бекенда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містити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такі</w:t>
      </w:r>
      <w:proofErr w:type="spellEnd"/>
      <w:r w:rsidRPr="007D6891">
        <w:rPr>
          <w:lang w:val="ru-RU"/>
        </w:rPr>
        <w:t xml:space="preserve"> каталоги: </w:t>
      </w:r>
      <w:r>
        <w:t>models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опису</w:t>
      </w:r>
      <w:proofErr w:type="spellEnd"/>
      <w:r w:rsidRPr="007D6891">
        <w:rPr>
          <w:lang w:val="ru-RU"/>
        </w:rPr>
        <w:t xml:space="preserve"> схем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</w:t>
      </w:r>
      <w:r>
        <w:t>routes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маршрутів</w:t>
      </w:r>
      <w:proofErr w:type="spellEnd"/>
      <w:r w:rsidRPr="007D6891">
        <w:rPr>
          <w:lang w:val="ru-RU"/>
        </w:rPr>
        <w:t xml:space="preserve">, </w:t>
      </w:r>
      <w:r>
        <w:t>controllers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бізнес-логіки</w:t>
      </w:r>
      <w:proofErr w:type="spellEnd"/>
      <w:r w:rsidRPr="007D6891">
        <w:rPr>
          <w:lang w:val="ru-RU"/>
        </w:rPr>
        <w:t xml:space="preserve">, </w:t>
      </w:r>
      <w:r>
        <w:t>middleware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автентифікації</w:t>
      </w:r>
      <w:proofErr w:type="spellEnd"/>
      <w:r w:rsidRPr="007D6891">
        <w:rPr>
          <w:lang w:val="ru-RU"/>
        </w:rPr>
        <w:t xml:space="preserve"> та </w:t>
      </w:r>
      <w:r>
        <w:t>app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як точку входу.</w:t>
      </w:r>
    </w:p>
    <w:p w14:paraId="578A8BC9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b/>
          <w:lang w:val="ru-RU"/>
        </w:rPr>
        <w:t>Нижче</w:t>
      </w:r>
      <w:proofErr w:type="spellEnd"/>
      <w:r w:rsidRPr="007D6891">
        <w:rPr>
          <w:b/>
          <w:lang w:val="ru-RU"/>
        </w:rPr>
        <w:t xml:space="preserve"> наведено</w:t>
      </w:r>
      <w:r w:rsidRPr="007D6891">
        <w:rPr>
          <w:lang w:val="ru-RU"/>
        </w:rPr>
        <w:t xml:space="preserve"> приклад основного файла сервера та </w:t>
      </w:r>
      <w:proofErr w:type="spellStart"/>
      <w:r w:rsidRPr="007D6891">
        <w:rPr>
          <w:lang w:val="ru-RU"/>
        </w:rPr>
        <w:t>пояснення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його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логіки</w:t>
      </w:r>
      <w:proofErr w:type="spellEnd"/>
      <w:r w:rsidRPr="007D6891">
        <w:rPr>
          <w:lang w:val="ru-RU"/>
        </w:rPr>
        <w:t>.</w:t>
      </w:r>
    </w:p>
    <w:p w14:paraId="79218112" w14:textId="77777777" w:rsidR="00CD55BE" w:rsidRDefault="00000000">
      <w:pPr>
        <w:pStyle w:val="CodeBlock"/>
        <w:keepLines/>
        <w:shd w:val="clear" w:color="auto" w:fill="F3F5F7"/>
      </w:pPr>
      <w:r>
        <w:t>const express = require('</w:t>
      </w:r>
      <w:proofErr w:type="spellStart"/>
      <w:r>
        <w:t>express'</w:t>
      </w:r>
      <w:proofErr w:type="spellEnd"/>
      <w:proofErr w:type="gramStart"/>
      <w:r>
        <w:t>);</w:t>
      </w:r>
      <w:proofErr w:type="gramEnd"/>
    </w:p>
    <w:p w14:paraId="156194B1" w14:textId="77777777" w:rsidR="00CD55BE" w:rsidRDefault="00000000">
      <w:pPr>
        <w:pStyle w:val="CodeBlock"/>
        <w:keepLines/>
        <w:shd w:val="clear" w:color="auto" w:fill="F3F5F7"/>
      </w:pPr>
      <w:r>
        <w:t>const mongoose = require('mongoose');</w:t>
      </w:r>
    </w:p>
    <w:p w14:paraId="5B91F53C" w14:textId="77777777" w:rsidR="00CD55BE" w:rsidRDefault="00000000">
      <w:pPr>
        <w:pStyle w:val="CodeBlock"/>
        <w:keepLines/>
        <w:shd w:val="clear" w:color="auto" w:fill="F3F5F7"/>
      </w:pPr>
      <w:r>
        <w:t>const cors = require('cors');</w:t>
      </w:r>
    </w:p>
    <w:p w14:paraId="0979DBB6" w14:textId="77777777" w:rsidR="00CD55BE" w:rsidRDefault="00000000">
      <w:pPr>
        <w:pStyle w:val="CodeBlock"/>
        <w:keepLines/>
        <w:shd w:val="clear" w:color="auto" w:fill="F3F5F7"/>
      </w:pPr>
      <w:r>
        <w:t>const taskRoutes = require('./routes/tasks');</w:t>
      </w:r>
    </w:p>
    <w:p w14:paraId="22EE9196" w14:textId="77777777" w:rsidR="00CD55BE" w:rsidRDefault="00000000">
      <w:pPr>
        <w:pStyle w:val="CodeBlock"/>
        <w:keepLines/>
        <w:shd w:val="clear" w:color="auto" w:fill="F3F5F7"/>
      </w:pPr>
      <w:r>
        <w:t>const authRoutes = require('./routes/auth');</w:t>
      </w:r>
    </w:p>
    <w:p w14:paraId="3553F15F" w14:textId="77777777" w:rsidR="00CD55BE" w:rsidRDefault="00CD55BE">
      <w:pPr>
        <w:pStyle w:val="CodeBlock"/>
        <w:keepLines/>
        <w:shd w:val="clear" w:color="auto" w:fill="F3F5F7"/>
      </w:pPr>
    </w:p>
    <w:p w14:paraId="705FA718" w14:textId="77777777" w:rsidR="00CD55BE" w:rsidRDefault="00000000">
      <w:pPr>
        <w:pStyle w:val="CodeBlock"/>
        <w:keepLines/>
        <w:shd w:val="clear" w:color="auto" w:fill="F3F5F7"/>
      </w:pPr>
      <w:r>
        <w:t>const app = express();</w:t>
      </w:r>
    </w:p>
    <w:p w14:paraId="209A3EE7" w14:textId="77777777" w:rsidR="00CD55BE" w:rsidRDefault="00CD55BE">
      <w:pPr>
        <w:pStyle w:val="CodeBlock"/>
        <w:keepLines/>
        <w:shd w:val="clear" w:color="auto" w:fill="F3F5F7"/>
      </w:pPr>
    </w:p>
    <w:p w14:paraId="586BEF12" w14:textId="77777777" w:rsidR="00CD55BE" w:rsidRDefault="00000000">
      <w:pPr>
        <w:pStyle w:val="CodeBlock"/>
        <w:keepLines/>
        <w:shd w:val="clear" w:color="auto" w:fill="F3F5F7"/>
      </w:pPr>
      <w:r>
        <w:t>app.use(cors());</w:t>
      </w:r>
    </w:p>
    <w:p w14:paraId="3FBF667F" w14:textId="77777777" w:rsidR="00CD55BE" w:rsidRDefault="00000000">
      <w:pPr>
        <w:pStyle w:val="CodeBlock"/>
        <w:keepLines/>
        <w:shd w:val="clear" w:color="auto" w:fill="F3F5F7"/>
      </w:pPr>
      <w:r>
        <w:t>app.use(express.json());</w:t>
      </w:r>
    </w:p>
    <w:p w14:paraId="2CCBF1A0" w14:textId="77777777" w:rsidR="00CD55BE" w:rsidRDefault="00CD55BE">
      <w:pPr>
        <w:pStyle w:val="CodeBlock"/>
        <w:keepLines/>
        <w:shd w:val="clear" w:color="auto" w:fill="F3F5F7"/>
      </w:pPr>
    </w:p>
    <w:p w14:paraId="270158A6" w14:textId="77777777" w:rsidR="00CD55BE" w:rsidRDefault="00000000">
      <w:pPr>
        <w:pStyle w:val="CodeBlock"/>
        <w:keepLines/>
        <w:shd w:val="clear" w:color="auto" w:fill="F3F5F7"/>
      </w:pPr>
      <w:r>
        <w:t>mongoose.connect('mongodb://127.0.0.1:27017/task_manager')</w:t>
      </w:r>
    </w:p>
    <w:p w14:paraId="79B2A3C1" w14:textId="77777777" w:rsidR="00CD55BE" w:rsidRDefault="00000000">
      <w:pPr>
        <w:pStyle w:val="CodeBlock"/>
        <w:keepLines/>
        <w:shd w:val="clear" w:color="auto" w:fill="F3F5F7"/>
      </w:pPr>
      <w:r>
        <w:t xml:space="preserve">  .then(() =&gt; console.log('MongoDB connected'))</w:t>
      </w:r>
    </w:p>
    <w:p w14:paraId="55411FF1" w14:textId="77777777" w:rsidR="00CD55BE" w:rsidRDefault="00000000">
      <w:pPr>
        <w:pStyle w:val="CodeBlock"/>
        <w:keepLines/>
        <w:shd w:val="clear" w:color="auto" w:fill="F3F5F7"/>
      </w:pPr>
      <w:r>
        <w:t xml:space="preserve">  .catch(err =&gt; console.error(err));</w:t>
      </w:r>
    </w:p>
    <w:p w14:paraId="3E735211" w14:textId="77777777" w:rsidR="00CD55BE" w:rsidRDefault="00CD55BE">
      <w:pPr>
        <w:pStyle w:val="CodeBlock"/>
        <w:keepLines/>
        <w:shd w:val="clear" w:color="auto" w:fill="F3F5F7"/>
      </w:pPr>
    </w:p>
    <w:p w14:paraId="69203721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>app.use('/api/auth', authRoutes);</w:t>
      </w:r>
    </w:p>
    <w:p w14:paraId="13EFEED8" w14:textId="77777777" w:rsidR="00CD55BE" w:rsidRDefault="00000000">
      <w:pPr>
        <w:pStyle w:val="CodeBlock"/>
        <w:keepLines/>
        <w:shd w:val="clear" w:color="auto" w:fill="F3F5F7"/>
      </w:pPr>
      <w:r>
        <w:t>app.use('/api/tasks', taskRoutes);</w:t>
      </w:r>
    </w:p>
    <w:p w14:paraId="76AA7FA0" w14:textId="77777777" w:rsidR="00CD55BE" w:rsidRDefault="00CD55BE">
      <w:pPr>
        <w:pStyle w:val="CodeBlock"/>
        <w:keepLines/>
        <w:shd w:val="clear" w:color="auto" w:fill="F3F5F7"/>
      </w:pPr>
    </w:p>
    <w:p w14:paraId="05EF0EF2" w14:textId="77777777" w:rsidR="00CD55BE" w:rsidRDefault="00000000">
      <w:pPr>
        <w:pStyle w:val="CodeBlock"/>
        <w:keepLines/>
        <w:shd w:val="clear" w:color="auto" w:fill="F3F5F7"/>
      </w:pPr>
      <w:r>
        <w:t>app.listen(3000, () =&gt; {</w:t>
      </w:r>
    </w:p>
    <w:p w14:paraId="3F1D0A18" w14:textId="77777777" w:rsidR="00CD55BE" w:rsidRDefault="00000000">
      <w:pPr>
        <w:pStyle w:val="CodeBlock"/>
        <w:keepLines/>
        <w:shd w:val="clear" w:color="auto" w:fill="F3F5F7"/>
      </w:pPr>
      <w:r>
        <w:t xml:space="preserve">  console.log('Server started on port 3000');</w:t>
      </w:r>
    </w:p>
    <w:p w14:paraId="58190CB0" w14:textId="77777777" w:rsidR="00CD55BE" w:rsidRPr="007D6891" w:rsidRDefault="00000000">
      <w:pPr>
        <w:pStyle w:val="CodeBlock"/>
        <w:keepLines/>
        <w:shd w:val="clear" w:color="auto" w:fill="F3F5F7"/>
        <w:rPr>
          <w:lang w:val="ru-RU"/>
        </w:rPr>
      </w:pPr>
      <w:r w:rsidRPr="007D6891">
        <w:rPr>
          <w:lang w:val="ru-RU"/>
        </w:rPr>
        <w:t>});</w:t>
      </w:r>
    </w:p>
    <w:p w14:paraId="5408B133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У </w:t>
      </w:r>
      <w:proofErr w:type="spellStart"/>
      <w:r w:rsidRPr="007D6891">
        <w:rPr>
          <w:lang w:val="ru-RU"/>
        </w:rPr>
        <w:t>наведеному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коді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створюється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екземпляр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застосунку</w:t>
      </w:r>
      <w:proofErr w:type="spellEnd"/>
      <w:r w:rsidRPr="007D6891">
        <w:rPr>
          <w:lang w:val="ru-RU"/>
        </w:rPr>
        <w:t xml:space="preserve"> </w:t>
      </w:r>
      <w:r>
        <w:t>Express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Далі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підключаються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проміжні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функції</w:t>
      </w:r>
      <w:proofErr w:type="spellEnd"/>
      <w:r w:rsidRPr="007D6891">
        <w:rPr>
          <w:lang w:val="ru-RU"/>
        </w:rPr>
        <w:t xml:space="preserve"> </w:t>
      </w:r>
      <w:proofErr w:type="spellStart"/>
      <w:r>
        <w:t>cors</w:t>
      </w:r>
      <w:proofErr w:type="spellEnd"/>
      <w:r w:rsidRPr="007D6891">
        <w:rPr>
          <w:lang w:val="ru-RU"/>
        </w:rPr>
        <w:t xml:space="preserve"> та </w:t>
      </w:r>
      <w:proofErr w:type="gramStart"/>
      <w:r>
        <w:t>express</w:t>
      </w:r>
      <w:r w:rsidRPr="007D6891">
        <w:rPr>
          <w:lang w:val="ru-RU"/>
        </w:rPr>
        <w:t>.</w:t>
      </w:r>
      <w:proofErr w:type="spellStart"/>
      <w:r>
        <w:t>json</w:t>
      </w:r>
      <w:proofErr w:type="spellEnd"/>
      <w:proofErr w:type="gramEnd"/>
      <w:r w:rsidRPr="007D6891">
        <w:rPr>
          <w:lang w:val="ru-RU"/>
        </w:rPr>
        <w:t xml:space="preserve">(). Перша </w:t>
      </w:r>
      <w:proofErr w:type="spellStart"/>
      <w:r w:rsidRPr="007D6891">
        <w:rPr>
          <w:lang w:val="ru-RU"/>
        </w:rPr>
        <w:t>дозволяє</w:t>
      </w:r>
      <w:proofErr w:type="spellEnd"/>
      <w:r w:rsidRPr="007D6891">
        <w:rPr>
          <w:lang w:val="ru-RU"/>
        </w:rPr>
        <w:t xml:space="preserve"> фронтенду,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працює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іншому</w:t>
      </w:r>
      <w:proofErr w:type="spellEnd"/>
      <w:r w:rsidRPr="007D6891">
        <w:rPr>
          <w:lang w:val="ru-RU"/>
        </w:rPr>
        <w:t xml:space="preserve"> порту, </w:t>
      </w:r>
      <w:proofErr w:type="spellStart"/>
      <w:r w:rsidRPr="007D6891">
        <w:rPr>
          <w:lang w:val="ru-RU"/>
        </w:rPr>
        <w:t>звертатися</w:t>
      </w:r>
      <w:proofErr w:type="spellEnd"/>
      <w:r w:rsidRPr="007D6891">
        <w:rPr>
          <w:lang w:val="ru-RU"/>
        </w:rPr>
        <w:t xml:space="preserve"> до сервера. Друга автоматично </w:t>
      </w:r>
      <w:proofErr w:type="spellStart"/>
      <w:r w:rsidRPr="007D6891">
        <w:rPr>
          <w:lang w:val="ru-RU"/>
        </w:rPr>
        <w:t>перетворює</w:t>
      </w:r>
      <w:proofErr w:type="spellEnd"/>
      <w:r w:rsidRPr="007D6891">
        <w:rPr>
          <w:lang w:val="ru-RU"/>
        </w:rPr>
        <w:t xml:space="preserve"> </w:t>
      </w:r>
      <w:r>
        <w:t>JSON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дані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запиту</w:t>
      </w:r>
      <w:proofErr w:type="spellEnd"/>
      <w:r w:rsidRPr="007D6891">
        <w:rPr>
          <w:lang w:val="ru-RU"/>
        </w:rPr>
        <w:t xml:space="preserve"> в </w:t>
      </w:r>
      <w:proofErr w:type="spellStart"/>
      <w:r w:rsidRPr="007D6891">
        <w:rPr>
          <w:lang w:val="ru-RU"/>
        </w:rPr>
        <w:t>об’єкт</w:t>
      </w:r>
      <w:proofErr w:type="spellEnd"/>
      <w:r w:rsidRPr="007D6891">
        <w:rPr>
          <w:lang w:val="ru-RU"/>
        </w:rPr>
        <w:t xml:space="preserve"> </w:t>
      </w:r>
      <w:r>
        <w:t>JavaScript</w:t>
      </w:r>
      <w:r w:rsidRPr="007D6891">
        <w:rPr>
          <w:lang w:val="ru-RU"/>
        </w:rPr>
        <w:t>.</w:t>
      </w:r>
    </w:p>
    <w:p w14:paraId="6C82D5A1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цього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відбувається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з’єднання</w:t>
      </w:r>
      <w:proofErr w:type="spellEnd"/>
      <w:r w:rsidRPr="007D6891">
        <w:rPr>
          <w:lang w:val="ru-RU"/>
        </w:rPr>
        <w:t xml:space="preserve"> з </w:t>
      </w:r>
      <w:r>
        <w:t>MongoDB</w:t>
      </w:r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Якщо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підключення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встановлено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успішно</w:t>
      </w:r>
      <w:proofErr w:type="spellEnd"/>
      <w:r w:rsidRPr="007D6891">
        <w:rPr>
          <w:lang w:val="ru-RU"/>
        </w:rPr>
        <w:t xml:space="preserve">, сервер </w:t>
      </w:r>
      <w:proofErr w:type="spellStart"/>
      <w:r w:rsidRPr="007D6891">
        <w:rPr>
          <w:lang w:val="ru-RU"/>
        </w:rPr>
        <w:t>продовжує</w:t>
      </w:r>
      <w:proofErr w:type="spellEnd"/>
      <w:r w:rsidRPr="007D6891">
        <w:rPr>
          <w:lang w:val="ru-RU"/>
        </w:rPr>
        <w:t xml:space="preserve"> роботу; у </w:t>
      </w:r>
      <w:proofErr w:type="spellStart"/>
      <w:r w:rsidRPr="007D6891">
        <w:rPr>
          <w:lang w:val="ru-RU"/>
        </w:rPr>
        <w:t>разі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помилки</w:t>
      </w:r>
      <w:proofErr w:type="spellEnd"/>
      <w:r w:rsidRPr="007D6891">
        <w:rPr>
          <w:lang w:val="ru-RU"/>
        </w:rPr>
        <w:t xml:space="preserve"> вона </w:t>
      </w:r>
      <w:proofErr w:type="spellStart"/>
      <w:r w:rsidRPr="007D6891">
        <w:rPr>
          <w:lang w:val="ru-RU"/>
        </w:rPr>
        <w:t>виводиться</w:t>
      </w:r>
      <w:proofErr w:type="spellEnd"/>
      <w:r w:rsidRPr="007D6891">
        <w:rPr>
          <w:lang w:val="ru-RU"/>
        </w:rPr>
        <w:t xml:space="preserve"> в консоль. </w:t>
      </w:r>
      <w:proofErr w:type="spellStart"/>
      <w:r w:rsidRPr="007D6891">
        <w:rPr>
          <w:lang w:val="ru-RU"/>
        </w:rPr>
        <w:t>Наступним</w:t>
      </w:r>
      <w:proofErr w:type="spellEnd"/>
      <w:r w:rsidRPr="007D6891">
        <w:rPr>
          <w:lang w:val="ru-RU"/>
        </w:rPr>
        <w:t xml:space="preserve"> кроком </w:t>
      </w:r>
      <w:proofErr w:type="spellStart"/>
      <w:r w:rsidRPr="007D6891">
        <w:rPr>
          <w:lang w:val="ru-RU"/>
        </w:rPr>
        <w:t>реєструються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маршрути</w:t>
      </w:r>
      <w:proofErr w:type="spellEnd"/>
      <w:r w:rsidRPr="007D6891">
        <w:rPr>
          <w:lang w:val="ru-RU"/>
        </w:rPr>
        <w:t>: /</w:t>
      </w:r>
      <w:proofErr w:type="spellStart"/>
      <w:r>
        <w:t>api</w:t>
      </w:r>
      <w:proofErr w:type="spellEnd"/>
      <w:r w:rsidRPr="007D6891">
        <w:rPr>
          <w:lang w:val="ru-RU"/>
        </w:rPr>
        <w:t>/</w:t>
      </w:r>
      <w:r>
        <w:t>auth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автентифікації</w:t>
      </w:r>
      <w:proofErr w:type="spellEnd"/>
      <w:r w:rsidRPr="007D6891">
        <w:rPr>
          <w:lang w:val="ru-RU"/>
        </w:rPr>
        <w:t xml:space="preserve"> та /</w:t>
      </w:r>
      <w:proofErr w:type="spellStart"/>
      <w:r>
        <w:t>api</w:t>
      </w:r>
      <w:proofErr w:type="spellEnd"/>
      <w:r w:rsidRPr="007D6891">
        <w:rPr>
          <w:lang w:val="ru-RU"/>
        </w:rPr>
        <w:t>/</w:t>
      </w:r>
      <w:r>
        <w:t>tasks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операцій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задачами. </w:t>
      </w:r>
      <w:proofErr w:type="spellStart"/>
      <w:r w:rsidRPr="007D6891">
        <w:rPr>
          <w:lang w:val="ru-RU"/>
        </w:rPr>
        <w:t>Наприкінці</w:t>
      </w:r>
      <w:proofErr w:type="spellEnd"/>
      <w:r w:rsidRPr="007D6891">
        <w:rPr>
          <w:lang w:val="ru-RU"/>
        </w:rPr>
        <w:t xml:space="preserve"> сервер </w:t>
      </w:r>
      <w:proofErr w:type="spellStart"/>
      <w:r w:rsidRPr="007D6891">
        <w:rPr>
          <w:lang w:val="ru-RU"/>
        </w:rPr>
        <w:t>починає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прослуховувати</w:t>
      </w:r>
      <w:proofErr w:type="spellEnd"/>
      <w:r w:rsidRPr="007D6891">
        <w:rPr>
          <w:lang w:val="ru-RU"/>
        </w:rPr>
        <w:t xml:space="preserve"> порт 3000.</w:t>
      </w:r>
    </w:p>
    <w:p w14:paraId="724A751A" w14:textId="77777777" w:rsidR="00CD55BE" w:rsidRPr="007D6891" w:rsidRDefault="00000000">
      <w:pPr>
        <w:rPr>
          <w:lang w:val="ru-RU"/>
        </w:rPr>
      </w:pPr>
      <w:r w:rsidRPr="007D6891">
        <w:rPr>
          <w:b/>
          <w:lang w:val="ru-RU"/>
        </w:rPr>
        <w:t xml:space="preserve">Приклад </w:t>
      </w:r>
      <w:proofErr w:type="spellStart"/>
      <w:r w:rsidRPr="007D6891">
        <w:rPr>
          <w:b/>
          <w:lang w:val="ru-RU"/>
        </w:rPr>
        <w:t>моделі</w:t>
      </w:r>
      <w:proofErr w:type="spellEnd"/>
      <w:r w:rsidRPr="007D6891">
        <w:rPr>
          <w:b/>
          <w:lang w:val="ru-RU"/>
        </w:rPr>
        <w:t xml:space="preserve"> </w:t>
      </w:r>
      <w:proofErr w:type="spellStart"/>
      <w:r w:rsidRPr="007D6891">
        <w:rPr>
          <w:b/>
          <w:lang w:val="ru-RU"/>
        </w:rPr>
        <w:t>задачі</w:t>
      </w:r>
      <w:proofErr w:type="spellEnd"/>
      <w:r w:rsidRPr="007D6891">
        <w:rPr>
          <w:lang w:val="ru-RU"/>
        </w:rPr>
        <w:t xml:space="preserve"> наведено </w:t>
      </w:r>
      <w:proofErr w:type="spellStart"/>
      <w:r w:rsidRPr="007D6891">
        <w:rPr>
          <w:lang w:val="ru-RU"/>
        </w:rPr>
        <w:t>далі</w:t>
      </w:r>
      <w:proofErr w:type="spellEnd"/>
      <w:r w:rsidRPr="007D6891">
        <w:rPr>
          <w:lang w:val="ru-RU"/>
        </w:rPr>
        <w:t>.</w:t>
      </w:r>
    </w:p>
    <w:p w14:paraId="2D7B4AC7" w14:textId="77777777" w:rsidR="00CD55BE" w:rsidRDefault="00000000">
      <w:pPr>
        <w:pStyle w:val="CodeBlock"/>
        <w:keepLines/>
        <w:shd w:val="clear" w:color="auto" w:fill="F3F5F7"/>
      </w:pPr>
      <w:r>
        <w:t>const mongoose = require('mongoose'</w:t>
      </w:r>
      <w:proofErr w:type="gramStart"/>
      <w:r>
        <w:t>);</w:t>
      </w:r>
      <w:proofErr w:type="gramEnd"/>
    </w:p>
    <w:p w14:paraId="6DF07028" w14:textId="77777777" w:rsidR="00CD55BE" w:rsidRDefault="00CD55BE">
      <w:pPr>
        <w:pStyle w:val="CodeBlock"/>
        <w:keepLines/>
        <w:shd w:val="clear" w:color="auto" w:fill="F3F5F7"/>
      </w:pPr>
    </w:p>
    <w:p w14:paraId="3C0BB3C1" w14:textId="77777777" w:rsidR="00CD55BE" w:rsidRDefault="00000000">
      <w:pPr>
        <w:pStyle w:val="CodeBlock"/>
        <w:keepLines/>
        <w:shd w:val="clear" w:color="auto" w:fill="F3F5F7"/>
      </w:pPr>
      <w:r>
        <w:t>const taskSchema = new mongoose.Schema({</w:t>
      </w:r>
    </w:p>
    <w:p w14:paraId="27FBCB75" w14:textId="77777777" w:rsidR="00CD55BE" w:rsidRDefault="00000000">
      <w:pPr>
        <w:pStyle w:val="CodeBlock"/>
        <w:keepLines/>
        <w:shd w:val="clear" w:color="auto" w:fill="F3F5F7"/>
      </w:pPr>
      <w:r>
        <w:t xml:space="preserve">  title: { type: String, required: true },</w:t>
      </w:r>
    </w:p>
    <w:p w14:paraId="01B900E7" w14:textId="77777777" w:rsidR="00CD55BE" w:rsidRDefault="00000000">
      <w:pPr>
        <w:pStyle w:val="CodeBlock"/>
        <w:keepLines/>
        <w:shd w:val="clear" w:color="auto" w:fill="F3F5F7"/>
      </w:pPr>
      <w:r>
        <w:t xml:space="preserve">  description: { type: String, default: '' },</w:t>
      </w:r>
    </w:p>
    <w:p w14:paraId="316456A4" w14:textId="77777777" w:rsidR="00CD55BE" w:rsidRDefault="00000000">
      <w:pPr>
        <w:pStyle w:val="CodeBlock"/>
        <w:keepLines/>
        <w:shd w:val="clear" w:color="auto" w:fill="F3F5F7"/>
      </w:pPr>
      <w:r>
        <w:t xml:space="preserve">  completed: { type: Boolean, default: false },</w:t>
      </w:r>
    </w:p>
    <w:p w14:paraId="715C984F" w14:textId="77777777" w:rsidR="00CD55BE" w:rsidRDefault="00000000">
      <w:pPr>
        <w:pStyle w:val="CodeBlock"/>
        <w:keepLines/>
        <w:shd w:val="clear" w:color="auto" w:fill="F3F5F7"/>
      </w:pPr>
      <w:r>
        <w:t xml:space="preserve">  createdAt: { type: Date, default: Date.now },</w:t>
      </w:r>
    </w:p>
    <w:p w14:paraId="084C1187" w14:textId="77777777" w:rsidR="00CD55BE" w:rsidRDefault="00000000">
      <w:pPr>
        <w:pStyle w:val="CodeBlock"/>
        <w:keepLines/>
        <w:shd w:val="clear" w:color="auto" w:fill="F3F5F7"/>
      </w:pPr>
      <w:r>
        <w:t xml:space="preserve">  userId: { type: mongoose.Schema.Types.ObjectId, ref: 'User', required: true }</w:t>
      </w:r>
    </w:p>
    <w:p w14:paraId="69492136" w14:textId="77777777" w:rsidR="00CD55BE" w:rsidRDefault="00000000">
      <w:pPr>
        <w:pStyle w:val="CodeBlock"/>
        <w:keepLines/>
        <w:shd w:val="clear" w:color="auto" w:fill="F3F5F7"/>
      </w:pPr>
      <w:r>
        <w:t>});</w:t>
      </w:r>
    </w:p>
    <w:p w14:paraId="358C0529" w14:textId="77777777" w:rsidR="00CD55BE" w:rsidRDefault="00CD55BE">
      <w:pPr>
        <w:pStyle w:val="CodeBlock"/>
        <w:keepLines/>
        <w:shd w:val="clear" w:color="auto" w:fill="F3F5F7"/>
      </w:pPr>
    </w:p>
    <w:p w14:paraId="57AEC8FD" w14:textId="77777777" w:rsidR="00CD55BE" w:rsidRDefault="00000000">
      <w:pPr>
        <w:pStyle w:val="CodeBlock"/>
        <w:keepLines/>
        <w:shd w:val="clear" w:color="auto" w:fill="F3F5F7"/>
      </w:pPr>
      <w:r>
        <w:t>module.exports = mongoose.model('Task', taskSchema);</w:t>
      </w:r>
    </w:p>
    <w:p w14:paraId="67617C9B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Схема </w:t>
      </w:r>
      <w:proofErr w:type="spellStart"/>
      <w:r>
        <w:t>taskSchema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описує</w:t>
      </w:r>
      <w:proofErr w:type="spellEnd"/>
      <w:r w:rsidRPr="007D6891">
        <w:rPr>
          <w:lang w:val="ru-RU"/>
        </w:rPr>
        <w:t xml:space="preserve"> структуру документа в </w:t>
      </w:r>
      <w:proofErr w:type="spellStart"/>
      <w:r w:rsidRPr="007D6891">
        <w:rPr>
          <w:lang w:val="ru-RU"/>
        </w:rPr>
        <w:t>колекції</w:t>
      </w:r>
      <w:proofErr w:type="spellEnd"/>
      <w:r w:rsidRPr="007D6891">
        <w:rPr>
          <w:lang w:val="ru-RU"/>
        </w:rPr>
        <w:t xml:space="preserve"> задач. Поле </w:t>
      </w:r>
      <w:r>
        <w:t>title</w:t>
      </w:r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обов’язковим</w:t>
      </w:r>
      <w:proofErr w:type="spellEnd"/>
      <w:r w:rsidRPr="007D6891">
        <w:rPr>
          <w:lang w:val="ru-RU"/>
        </w:rPr>
        <w:t xml:space="preserve">, </w:t>
      </w:r>
      <w:r>
        <w:t>description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порожнє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значення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замовчуванням</w:t>
      </w:r>
      <w:proofErr w:type="spellEnd"/>
      <w:r w:rsidRPr="007D6891">
        <w:rPr>
          <w:lang w:val="ru-RU"/>
        </w:rPr>
        <w:t xml:space="preserve">, </w:t>
      </w:r>
      <w:r>
        <w:t>completed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визначає</w:t>
      </w:r>
      <w:proofErr w:type="spellEnd"/>
      <w:r w:rsidRPr="007D6891">
        <w:rPr>
          <w:lang w:val="ru-RU"/>
        </w:rPr>
        <w:t xml:space="preserve"> стан </w:t>
      </w:r>
      <w:proofErr w:type="spellStart"/>
      <w:r w:rsidRPr="007D6891">
        <w:rPr>
          <w:lang w:val="ru-RU"/>
        </w:rPr>
        <w:t>виконання</w:t>
      </w:r>
      <w:proofErr w:type="spellEnd"/>
      <w:r w:rsidRPr="007D6891">
        <w:rPr>
          <w:lang w:val="ru-RU"/>
        </w:rPr>
        <w:t xml:space="preserve">, </w:t>
      </w:r>
      <w:proofErr w:type="spellStart"/>
      <w:r>
        <w:t>createdAt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фіксує</w:t>
      </w:r>
      <w:proofErr w:type="spellEnd"/>
      <w:r w:rsidRPr="007D6891">
        <w:rPr>
          <w:lang w:val="ru-RU"/>
        </w:rPr>
        <w:t xml:space="preserve"> дату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, а </w:t>
      </w:r>
      <w:proofErr w:type="spellStart"/>
      <w:r>
        <w:t>userId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пов’язує</w:t>
      </w:r>
      <w:proofErr w:type="spellEnd"/>
      <w:r w:rsidRPr="007D6891">
        <w:rPr>
          <w:lang w:val="ru-RU"/>
        </w:rPr>
        <w:t xml:space="preserve"> задачу з </w:t>
      </w:r>
      <w:proofErr w:type="spellStart"/>
      <w:r w:rsidRPr="007D6891">
        <w:rPr>
          <w:lang w:val="ru-RU"/>
        </w:rPr>
        <w:t>конкретним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користувачем</w:t>
      </w:r>
      <w:proofErr w:type="spellEnd"/>
      <w:r w:rsidRPr="007D6891">
        <w:rPr>
          <w:lang w:val="ru-RU"/>
        </w:rPr>
        <w:t>.</w:t>
      </w:r>
    </w:p>
    <w:p w14:paraId="21F63953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Саме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завдяки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такій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моделі</w:t>
      </w:r>
      <w:proofErr w:type="spellEnd"/>
      <w:r w:rsidRPr="007D6891">
        <w:rPr>
          <w:lang w:val="ru-RU"/>
        </w:rPr>
        <w:t xml:space="preserve"> сервер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коректно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зберігати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забезпечувати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фільтрацію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лише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авторизованого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>.</w:t>
      </w:r>
    </w:p>
    <w:p w14:paraId="7E01F805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b/>
          <w:lang w:val="ru-RU"/>
        </w:rPr>
        <w:t>Нижче</w:t>
      </w:r>
      <w:proofErr w:type="spellEnd"/>
      <w:r w:rsidRPr="007D6891">
        <w:rPr>
          <w:b/>
          <w:lang w:val="ru-RU"/>
        </w:rPr>
        <w:t xml:space="preserve"> показано</w:t>
      </w:r>
      <w:r w:rsidRPr="007D6891">
        <w:rPr>
          <w:lang w:val="ru-RU"/>
        </w:rPr>
        <w:t xml:space="preserve"> приклад маршруту для </w:t>
      </w:r>
      <w:proofErr w:type="spellStart"/>
      <w:r w:rsidRPr="007D6891">
        <w:rPr>
          <w:lang w:val="ru-RU"/>
        </w:rPr>
        <w:t>отримання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задач.</w:t>
      </w:r>
    </w:p>
    <w:p w14:paraId="2C94D3F9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>const router = require('</w:t>
      </w:r>
      <w:proofErr w:type="spellStart"/>
      <w:r>
        <w:t>express'</w:t>
      </w:r>
      <w:proofErr w:type="spellEnd"/>
      <w:proofErr w:type="gramStart"/>
      <w:r>
        <w:t>).Router</w:t>
      </w:r>
      <w:proofErr w:type="gramEnd"/>
      <w:r>
        <w:t>(</w:t>
      </w:r>
      <w:proofErr w:type="gramStart"/>
      <w:r>
        <w:t>);</w:t>
      </w:r>
      <w:proofErr w:type="gramEnd"/>
    </w:p>
    <w:p w14:paraId="6494D08B" w14:textId="77777777" w:rsidR="00CD55BE" w:rsidRDefault="00000000">
      <w:pPr>
        <w:pStyle w:val="CodeBlock"/>
        <w:keepLines/>
        <w:shd w:val="clear" w:color="auto" w:fill="F3F5F7"/>
      </w:pPr>
      <w:r>
        <w:t>const Task = require('../models/Task');</w:t>
      </w:r>
    </w:p>
    <w:p w14:paraId="3C116393" w14:textId="77777777" w:rsidR="00CD55BE" w:rsidRDefault="00000000">
      <w:pPr>
        <w:pStyle w:val="CodeBlock"/>
        <w:keepLines/>
        <w:shd w:val="clear" w:color="auto" w:fill="F3F5F7"/>
      </w:pPr>
      <w:r>
        <w:t>const auth = require('../middleware/auth');</w:t>
      </w:r>
    </w:p>
    <w:p w14:paraId="0225DAA5" w14:textId="77777777" w:rsidR="00CD55BE" w:rsidRDefault="00CD55BE">
      <w:pPr>
        <w:pStyle w:val="CodeBlock"/>
        <w:keepLines/>
        <w:shd w:val="clear" w:color="auto" w:fill="F3F5F7"/>
      </w:pPr>
    </w:p>
    <w:p w14:paraId="01419010" w14:textId="77777777" w:rsidR="00CD55BE" w:rsidRDefault="00000000">
      <w:pPr>
        <w:pStyle w:val="CodeBlock"/>
        <w:keepLines/>
        <w:shd w:val="clear" w:color="auto" w:fill="F3F5F7"/>
      </w:pPr>
      <w:r>
        <w:t>router.get('/', auth, async (req, res) =&gt; {</w:t>
      </w:r>
    </w:p>
    <w:p w14:paraId="4B40580F" w14:textId="77777777" w:rsidR="00CD55BE" w:rsidRDefault="00000000">
      <w:pPr>
        <w:pStyle w:val="CodeBlock"/>
        <w:keepLines/>
        <w:shd w:val="clear" w:color="auto" w:fill="F3F5F7"/>
      </w:pPr>
      <w:r>
        <w:t xml:space="preserve">  const tasks = await Task.find({ userId: req.user.id }).sort({ createdAt: -1 });</w:t>
      </w:r>
    </w:p>
    <w:p w14:paraId="7E7F024B" w14:textId="77777777" w:rsidR="00CD55BE" w:rsidRDefault="00000000">
      <w:pPr>
        <w:pStyle w:val="CodeBlock"/>
        <w:keepLines/>
        <w:shd w:val="clear" w:color="auto" w:fill="F3F5F7"/>
      </w:pPr>
      <w:r>
        <w:t xml:space="preserve">  res.json(tasks);</w:t>
      </w:r>
    </w:p>
    <w:p w14:paraId="6987F5F3" w14:textId="77777777" w:rsidR="00CD55BE" w:rsidRDefault="00000000">
      <w:pPr>
        <w:pStyle w:val="CodeBlock"/>
        <w:keepLines/>
        <w:shd w:val="clear" w:color="auto" w:fill="F3F5F7"/>
      </w:pPr>
      <w:r>
        <w:t>});</w:t>
      </w:r>
    </w:p>
    <w:p w14:paraId="1FF34B1D" w14:textId="77777777" w:rsidR="00CD55BE" w:rsidRDefault="00CD55BE">
      <w:pPr>
        <w:pStyle w:val="CodeBlock"/>
        <w:keepLines/>
        <w:shd w:val="clear" w:color="auto" w:fill="F3F5F7"/>
      </w:pPr>
    </w:p>
    <w:p w14:paraId="53955739" w14:textId="77777777" w:rsidR="00CD55BE" w:rsidRDefault="00000000">
      <w:pPr>
        <w:pStyle w:val="CodeBlock"/>
        <w:keepLines/>
        <w:shd w:val="clear" w:color="auto" w:fill="F3F5F7"/>
      </w:pPr>
      <w:r>
        <w:t>router.post('/', auth, async (req, res) =&gt; {</w:t>
      </w:r>
    </w:p>
    <w:p w14:paraId="23400EAF" w14:textId="77777777" w:rsidR="00CD55BE" w:rsidRDefault="00000000">
      <w:pPr>
        <w:pStyle w:val="CodeBlock"/>
        <w:keepLines/>
        <w:shd w:val="clear" w:color="auto" w:fill="F3F5F7"/>
      </w:pPr>
      <w:r>
        <w:t xml:space="preserve">  const task = new Task({</w:t>
      </w:r>
    </w:p>
    <w:p w14:paraId="6B801568" w14:textId="77777777" w:rsidR="00CD55BE" w:rsidRDefault="00000000">
      <w:pPr>
        <w:pStyle w:val="CodeBlock"/>
        <w:keepLines/>
        <w:shd w:val="clear" w:color="auto" w:fill="F3F5F7"/>
      </w:pPr>
      <w:r>
        <w:t xml:space="preserve">    title: req.body.title,</w:t>
      </w:r>
    </w:p>
    <w:p w14:paraId="2BC21BB6" w14:textId="77777777" w:rsidR="00CD55BE" w:rsidRDefault="00000000">
      <w:pPr>
        <w:pStyle w:val="CodeBlock"/>
        <w:keepLines/>
        <w:shd w:val="clear" w:color="auto" w:fill="F3F5F7"/>
      </w:pPr>
      <w:r>
        <w:t xml:space="preserve">    description: req.body.description,</w:t>
      </w:r>
    </w:p>
    <w:p w14:paraId="50ADE25E" w14:textId="77777777" w:rsidR="00CD55BE" w:rsidRDefault="00000000">
      <w:pPr>
        <w:pStyle w:val="CodeBlock"/>
        <w:keepLines/>
        <w:shd w:val="clear" w:color="auto" w:fill="F3F5F7"/>
      </w:pPr>
      <w:r>
        <w:t xml:space="preserve">    userId: req.user.id</w:t>
      </w:r>
    </w:p>
    <w:p w14:paraId="39D21467" w14:textId="77777777" w:rsidR="00CD55BE" w:rsidRDefault="00000000">
      <w:pPr>
        <w:pStyle w:val="CodeBlock"/>
        <w:keepLines/>
        <w:shd w:val="clear" w:color="auto" w:fill="F3F5F7"/>
      </w:pPr>
      <w:r>
        <w:t xml:space="preserve">  });</w:t>
      </w:r>
    </w:p>
    <w:p w14:paraId="4B658E9B" w14:textId="77777777" w:rsidR="00CD55BE" w:rsidRDefault="00CD55BE">
      <w:pPr>
        <w:pStyle w:val="CodeBlock"/>
        <w:keepLines/>
        <w:shd w:val="clear" w:color="auto" w:fill="F3F5F7"/>
      </w:pPr>
    </w:p>
    <w:p w14:paraId="121CAC53" w14:textId="77777777" w:rsidR="00CD55BE" w:rsidRDefault="00000000">
      <w:pPr>
        <w:pStyle w:val="CodeBlock"/>
        <w:keepLines/>
        <w:shd w:val="clear" w:color="auto" w:fill="F3F5F7"/>
      </w:pPr>
      <w:r>
        <w:t xml:space="preserve">  const savedTask = await task.save();</w:t>
      </w:r>
    </w:p>
    <w:p w14:paraId="710BA1B9" w14:textId="77777777" w:rsidR="00CD55BE" w:rsidRDefault="00000000">
      <w:pPr>
        <w:pStyle w:val="CodeBlock"/>
        <w:keepLines/>
        <w:shd w:val="clear" w:color="auto" w:fill="F3F5F7"/>
      </w:pPr>
      <w:r>
        <w:t xml:space="preserve">  res.status(201).json(savedTask);</w:t>
      </w:r>
    </w:p>
    <w:p w14:paraId="66483189" w14:textId="77777777" w:rsidR="00CD55BE" w:rsidRDefault="00000000">
      <w:pPr>
        <w:pStyle w:val="CodeBlock"/>
        <w:keepLines/>
        <w:shd w:val="clear" w:color="auto" w:fill="F3F5F7"/>
      </w:pPr>
      <w:r>
        <w:t>});</w:t>
      </w:r>
    </w:p>
    <w:p w14:paraId="7AA1545F" w14:textId="77777777" w:rsidR="00CD55BE" w:rsidRDefault="00CD55BE">
      <w:pPr>
        <w:pStyle w:val="CodeBlock"/>
        <w:keepLines/>
        <w:shd w:val="clear" w:color="auto" w:fill="F3F5F7"/>
      </w:pPr>
    </w:p>
    <w:p w14:paraId="1A2EA72B" w14:textId="77777777" w:rsidR="00CD55BE" w:rsidRDefault="00000000">
      <w:pPr>
        <w:pStyle w:val="CodeBlock"/>
        <w:keepLines/>
        <w:shd w:val="clear" w:color="auto" w:fill="F3F5F7"/>
      </w:pPr>
      <w:r>
        <w:t>module.exports = router;</w:t>
      </w:r>
    </w:p>
    <w:p w14:paraId="0ACFCA68" w14:textId="77777777" w:rsidR="00CD55BE" w:rsidRPr="007D6891" w:rsidRDefault="00000000">
      <w:pPr>
        <w:rPr>
          <w:lang w:val="ru-RU"/>
        </w:rPr>
      </w:pPr>
      <w:r>
        <w:t xml:space="preserve">Маршрут GET /api/tasks спочатку викликає middleware auth. Якщо токен дійсний, у запит додається інформація про користувача, після чого сервер отримує лише ті задачі, які належать цьому користувачу. </w:t>
      </w:r>
      <w:r w:rsidRPr="007D6891">
        <w:rPr>
          <w:lang w:val="ru-RU"/>
        </w:rPr>
        <w:t xml:space="preserve">Результат </w:t>
      </w:r>
      <w:proofErr w:type="spellStart"/>
      <w:r w:rsidRPr="007D6891">
        <w:rPr>
          <w:lang w:val="ru-RU"/>
        </w:rPr>
        <w:t>сортується</w:t>
      </w:r>
      <w:proofErr w:type="spellEnd"/>
      <w:r w:rsidRPr="007D6891">
        <w:rPr>
          <w:lang w:val="ru-RU"/>
        </w:rPr>
        <w:t xml:space="preserve"> за датою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у </w:t>
      </w:r>
      <w:proofErr w:type="spellStart"/>
      <w:r w:rsidRPr="007D6891">
        <w:rPr>
          <w:lang w:val="ru-RU"/>
        </w:rPr>
        <w:t>зворотному</w:t>
      </w:r>
      <w:proofErr w:type="spellEnd"/>
      <w:r w:rsidRPr="007D6891">
        <w:rPr>
          <w:lang w:val="ru-RU"/>
        </w:rPr>
        <w:t xml:space="preserve"> порядку, </w:t>
      </w:r>
      <w:proofErr w:type="spellStart"/>
      <w:r w:rsidRPr="007D6891">
        <w:rPr>
          <w:lang w:val="ru-RU"/>
        </w:rPr>
        <w:t>щоб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нові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відображалися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першими</w:t>
      </w:r>
      <w:proofErr w:type="spellEnd"/>
      <w:r w:rsidRPr="007D6891">
        <w:rPr>
          <w:lang w:val="ru-RU"/>
        </w:rPr>
        <w:t>.</w:t>
      </w:r>
    </w:p>
    <w:p w14:paraId="6094AA95" w14:textId="77777777" w:rsidR="00CD55BE" w:rsidRPr="007D6891" w:rsidRDefault="00000000">
      <w:pPr>
        <w:rPr>
          <w:lang w:val="ru-RU"/>
        </w:rPr>
      </w:pPr>
      <w:proofErr w:type="spellStart"/>
      <w:r>
        <w:t>Маршрут</w:t>
      </w:r>
      <w:proofErr w:type="spellEnd"/>
      <w:r>
        <w:t xml:space="preserve"> POST /</w:t>
      </w:r>
      <w:proofErr w:type="spellStart"/>
      <w:r>
        <w:t>api</w:t>
      </w:r>
      <w:proofErr w:type="spellEnd"/>
      <w:r>
        <w:t xml:space="preserve">/tasks </w:t>
      </w:r>
      <w:proofErr w:type="spellStart"/>
      <w:r>
        <w:t>також</w:t>
      </w:r>
      <w:proofErr w:type="spellEnd"/>
      <w:r>
        <w:t xml:space="preserve"> захищений middleware auth. Він створює новий об’єкт Task на основі даних запиту, додає userId поточного користувача і зберігає задачу в базі.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успішного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збереження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отримує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створений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запис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кодом </w:t>
      </w:r>
      <w:proofErr w:type="spellStart"/>
      <w:r w:rsidRPr="007D6891">
        <w:rPr>
          <w:lang w:val="ru-RU"/>
        </w:rPr>
        <w:t>відповіді</w:t>
      </w:r>
      <w:proofErr w:type="spellEnd"/>
      <w:r w:rsidRPr="007D6891">
        <w:rPr>
          <w:lang w:val="ru-RU"/>
        </w:rPr>
        <w:t xml:space="preserve"> 201.</w:t>
      </w:r>
    </w:p>
    <w:p w14:paraId="4260F5D0" w14:textId="77777777" w:rsidR="00CD55BE" w:rsidRPr="007D6891" w:rsidRDefault="00000000">
      <w:pPr>
        <w:rPr>
          <w:lang w:val="ru-RU"/>
        </w:rPr>
      </w:pPr>
      <w:r w:rsidRPr="007D6891">
        <w:rPr>
          <w:b/>
          <w:lang w:val="ru-RU"/>
        </w:rPr>
        <w:t xml:space="preserve">Приклад </w:t>
      </w:r>
      <w:r>
        <w:rPr>
          <w:b/>
        </w:rPr>
        <w:t>middleware</w:t>
      </w:r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перевірки</w:t>
      </w:r>
      <w:proofErr w:type="spellEnd"/>
      <w:r w:rsidRPr="007D6891">
        <w:rPr>
          <w:lang w:val="ru-RU"/>
        </w:rPr>
        <w:t xml:space="preserve"> </w:t>
      </w:r>
      <w:r>
        <w:t>JWT</w:t>
      </w:r>
      <w:r w:rsidRPr="007D6891">
        <w:rPr>
          <w:lang w:val="ru-RU"/>
        </w:rPr>
        <w:t>-токена:</w:t>
      </w:r>
    </w:p>
    <w:p w14:paraId="1CC304AE" w14:textId="77777777" w:rsidR="00CD55BE" w:rsidRDefault="00000000">
      <w:pPr>
        <w:pStyle w:val="CodeBlock"/>
        <w:keepLines/>
        <w:shd w:val="clear" w:color="auto" w:fill="F3F5F7"/>
      </w:pPr>
      <w:r>
        <w:t xml:space="preserve">const </w:t>
      </w:r>
      <w:proofErr w:type="spellStart"/>
      <w:r>
        <w:t>jwt</w:t>
      </w:r>
      <w:proofErr w:type="spellEnd"/>
      <w:r>
        <w:t xml:space="preserve"> = require('</w:t>
      </w:r>
      <w:proofErr w:type="spellStart"/>
      <w:r>
        <w:t>jsonwebtoken</w:t>
      </w:r>
      <w:proofErr w:type="spellEnd"/>
      <w:r>
        <w:t>'</w:t>
      </w:r>
      <w:proofErr w:type="gramStart"/>
      <w:r>
        <w:t>);</w:t>
      </w:r>
      <w:proofErr w:type="gramEnd"/>
    </w:p>
    <w:p w14:paraId="00975212" w14:textId="77777777" w:rsidR="00CD55BE" w:rsidRDefault="00CD55BE">
      <w:pPr>
        <w:pStyle w:val="CodeBlock"/>
        <w:keepLines/>
        <w:shd w:val="clear" w:color="auto" w:fill="F3F5F7"/>
      </w:pPr>
    </w:p>
    <w:p w14:paraId="48341B42" w14:textId="77777777" w:rsidR="00CD55BE" w:rsidRDefault="00000000">
      <w:pPr>
        <w:pStyle w:val="CodeBlock"/>
        <w:keepLines/>
        <w:shd w:val="clear" w:color="auto" w:fill="F3F5F7"/>
      </w:pPr>
      <w:r>
        <w:t>module.exports = function(req, res, next) {</w:t>
      </w:r>
    </w:p>
    <w:p w14:paraId="12069EF4" w14:textId="77777777" w:rsidR="00CD55BE" w:rsidRDefault="00000000">
      <w:pPr>
        <w:pStyle w:val="CodeBlock"/>
        <w:keepLines/>
        <w:shd w:val="clear" w:color="auto" w:fill="F3F5F7"/>
      </w:pPr>
      <w:r>
        <w:t xml:space="preserve">  const token = req.header('Authorization')?.replace('Bearer ', '');</w:t>
      </w:r>
    </w:p>
    <w:p w14:paraId="230CABC4" w14:textId="77777777" w:rsidR="00CD55BE" w:rsidRDefault="00CD55BE">
      <w:pPr>
        <w:pStyle w:val="CodeBlock"/>
        <w:keepLines/>
        <w:shd w:val="clear" w:color="auto" w:fill="F3F5F7"/>
      </w:pPr>
    </w:p>
    <w:p w14:paraId="38264FBA" w14:textId="77777777" w:rsidR="00CD55BE" w:rsidRDefault="00000000">
      <w:pPr>
        <w:pStyle w:val="CodeBlock"/>
        <w:keepLines/>
        <w:shd w:val="clear" w:color="auto" w:fill="F3F5F7"/>
      </w:pPr>
      <w:r>
        <w:t xml:space="preserve">  if (!token) {</w:t>
      </w:r>
    </w:p>
    <w:p w14:paraId="30CD5E06" w14:textId="77777777" w:rsidR="00CD55BE" w:rsidRDefault="00000000">
      <w:pPr>
        <w:pStyle w:val="CodeBlock"/>
        <w:keepLines/>
        <w:shd w:val="clear" w:color="auto" w:fill="F3F5F7"/>
      </w:pPr>
      <w:r>
        <w:t xml:space="preserve">    return res.status(401).json({ message: 'Немає токена доступу' });</w:t>
      </w:r>
    </w:p>
    <w:p w14:paraId="519CE2A5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 xml:space="preserve">  }</w:t>
      </w:r>
    </w:p>
    <w:p w14:paraId="0AAFC550" w14:textId="77777777" w:rsidR="00CD55BE" w:rsidRDefault="00CD55BE">
      <w:pPr>
        <w:pStyle w:val="CodeBlock"/>
        <w:keepLines/>
        <w:shd w:val="clear" w:color="auto" w:fill="F3F5F7"/>
      </w:pPr>
    </w:p>
    <w:p w14:paraId="14313AB9" w14:textId="77777777" w:rsidR="00CD55BE" w:rsidRDefault="00000000">
      <w:pPr>
        <w:pStyle w:val="CodeBlock"/>
        <w:keepLines/>
        <w:shd w:val="clear" w:color="auto" w:fill="F3F5F7"/>
      </w:pPr>
      <w:r>
        <w:t xml:space="preserve">  try {</w:t>
      </w:r>
    </w:p>
    <w:p w14:paraId="3FA68893" w14:textId="77777777" w:rsidR="00CD55BE" w:rsidRDefault="00000000">
      <w:pPr>
        <w:pStyle w:val="CodeBlock"/>
        <w:keepLines/>
        <w:shd w:val="clear" w:color="auto" w:fill="F3F5F7"/>
      </w:pPr>
      <w:r>
        <w:t xml:space="preserve">    const decoded = jwt.verify(token, 'secret_key');</w:t>
      </w:r>
    </w:p>
    <w:p w14:paraId="72D2402C" w14:textId="77777777" w:rsidR="00CD55BE" w:rsidRDefault="00000000">
      <w:pPr>
        <w:pStyle w:val="CodeBlock"/>
        <w:keepLines/>
        <w:shd w:val="clear" w:color="auto" w:fill="F3F5F7"/>
      </w:pPr>
      <w:r>
        <w:t xml:space="preserve">    req.user = decoded;</w:t>
      </w:r>
    </w:p>
    <w:p w14:paraId="06F4D0D9" w14:textId="77777777" w:rsidR="00CD55BE" w:rsidRDefault="00000000">
      <w:pPr>
        <w:pStyle w:val="CodeBlock"/>
        <w:keepLines/>
        <w:shd w:val="clear" w:color="auto" w:fill="F3F5F7"/>
      </w:pPr>
      <w:r>
        <w:t xml:space="preserve">    next();</w:t>
      </w:r>
    </w:p>
    <w:p w14:paraId="78FCC7DB" w14:textId="77777777" w:rsidR="00CD55BE" w:rsidRDefault="00000000">
      <w:pPr>
        <w:pStyle w:val="CodeBlock"/>
        <w:keepLines/>
        <w:shd w:val="clear" w:color="auto" w:fill="F3F5F7"/>
      </w:pPr>
      <w:r>
        <w:t xml:space="preserve">  } catch (error) {</w:t>
      </w:r>
    </w:p>
    <w:p w14:paraId="148C1126" w14:textId="77777777" w:rsidR="00CD55BE" w:rsidRDefault="00000000">
      <w:pPr>
        <w:pStyle w:val="CodeBlock"/>
        <w:keepLines/>
        <w:shd w:val="clear" w:color="auto" w:fill="F3F5F7"/>
      </w:pPr>
      <w:r>
        <w:t xml:space="preserve">    res.status(401).json({ message: 'Недійсний токен' });</w:t>
      </w:r>
    </w:p>
    <w:p w14:paraId="5C7AAA8E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68EDFBED" w14:textId="77777777" w:rsidR="00CD55BE" w:rsidRDefault="00000000">
      <w:pPr>
        <w:pStyle w:val="CodeBlock"/>
        <w:keepLines/>
        <w:shd w:val="clear" w:color="auto" w:fill="F3F5F7"/>
      </w:pPr>
      <w:r>
        <w:t>};</w:t>
      </w:r>
    </w:p>
    <w:p w14:paraId="0CE693FC" w14:textId="77777777" w:rsidR="00CD55BE" w:rsidRPr="007D6891" w:rsidRDefault="00000000">
      <w:pPr>
        <w:rPr>
          <w:lang w:val="ru-RU"/>
        </w:rPr>
      </w:pPr>
      <w:r>
        <w:t xml:space="preserve">Middleware виконує дуже важливу функцію - захист маршрутів. Він отримує токен із заголовка Authorization, перевіряє його за допомогою jwt.verify() і, якщо токен правильний, передає керування далі через next(). </w:t>
      </w:r>
      <w:proofErr w:type="spellStart"/>
      <w:r w:rsidRPr="007D6891">
        <w:rPr>
          <w:lang w:val="ru-RU"/>
        </w:rPr>
        <w:t>Якщо</w:t>
      </w:r>
      <w:proofErr w:type="spellEnd"/>
      <w:r w:rsidRPr="007D6891">
        <w:rPr>
          <w:lang w:val="ru-RU"/>
        </w:rPr>
        <w:t xml:space="preserve"> токена </w:t>
      </w:r>
      <w:proofErr w:type="spellStart"/>
      <w:r w:rsidRPr="007D6891">
        <w:rPr>
          <w:lang w:val="ru-RU"/>
        </w:rPr>
        <w:t>немає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він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пошкоджений</w:t>
      </w:r>
      <w:proofErr w:type="spellEnd"/>
      <w:r w:rsidRPr="007D6891">
        <w:rPr>
          <w:lang w:val="ru-RU"/>
        </w:rPr>
        <w:t xml:space="preserve">, сервер </w:t>
      </w:r>
      <w:proofErr w:type="spellStart"/>
      <w:r w:rsidRPr="007D6891">
        <w:rPr>
          <w:lang w:val="ru-RU"/>
        </w:rPr>
        <w:t>повертає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помилку</w:t>
      </w:r>
      <w:proofErr w:type="spellEnd"/>
      <w:r w:rsidRPr="007D6891">
        <w:rPr>
          <w:lang w:val="ru-RU"/>
        </w:rPr>
        <w:t xml:space="preserve"> 401. Таким чином </w:t>
      </w:r>
      <w:proofErr w:type="spellStart"/>
      <w:r w:rsidRPr="007D6891">
        <w:rPr>
          <w:lang w:val="ru-RU"/>
        </w:rPr>
        <w:t>неавторизований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отримати</w:t>
      </w:r>
      <w:proofErr w:type="spellEnd"/>
      <w:r w:rsidRPr="007D6891">
        <w:rPr>
          <w:lang w:val="ru-RU"/>
        </w:rPr>
        <w:t xml:space="preserve"> доступ до чужих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>.</w:t>
      </w:r>
    </w:p>
    <w:p w14:paraId="04C7D8B5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3.4. </w:t>
      </w:r>
      <w:proofErr w:type="spellStart"/>
      <w:r w:rsidRPr="007D6891">
        <w:rPr>
          <w:lang w:val="ru-RU"/>
        </w:rPr>
        <w:t>Реалізація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клієнтської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 на </w:t>
      </w:r>
      <w:r>
        <w:t>Angular</w:t>
      </w:r>
    </w:p>
    <w:p w14:paraId="01D1470A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Клієнтська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реалізується</w:t>
      </w:r>
      <w:proofErr w:type="spellEnd"/>
      <w:r w:rsidRPr="007D6891">
        <w:rPr>
          <w:lang w:val="ru-RU"/>
        </w:rPr>
        <w:t xml:space="preserve"> у </w:t>
      </w:r>
      <w:proofErr w:type="spellStart"/>
      <w:r w:rsidRPr="007D6891">
        <w:rPr>
          <w:lang w:val="ru-RU"/>
        </w:rPr>
        <w:t>вигляді</w:t>
      </w:r>
      <w:proofErr w:type="spellEnd"/>
      <w:r w:rsidRPr="007D6891">
        <w:rPr>
          <w:lang w:val="ru-RU"/>
        </w:rPr>
        <w:t xml:space="preserve"> </w:t>
      </w:r>
      <w:r>
        <w:t>Angular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застосунку</w:t>
      </w:r>
      <w:proofErr w:type="spellEnd"/>
      <w:r w:rsidRPr="007D6891">
        <w:rPr>
          <w:lang w:val="ru-RU"/>
        </w:rPr>
        <w:t xml:space="preserve">. Для </w:t>
      </w:r>
      <w:proofErr w:type="spellStart"/>
      <w:r w:rsidRPr="007D6891">
        <w:rPr>
          <w:lang w:val="ru-RU"/>
        </w:rPr>
        <w:t>зручності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проєкт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доцільно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поділити</w:t>
      </w:r>
      <w:proofErr w:type="spellEnd"/>
      <w:r w:rsidRPr="007D6891">
        <w:rPr>
          <w:lang w:val="ru-RU"/>
        </w:rPr>
        <w:t xml:space="preserve"> на </w:t>
      </w:r>
      <w:proofErr w:type="spellStart"/>
      <w:r w:rsidRPr="007D6891">
        <w:rPr>
          <w:lang w:val="ru-RU"/>
        </w:rPr>
        <w:t>модулі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компоненти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сервіси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Компоненти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відповідають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окремі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сервіси</w:t>
      </w:r>
      <w:proofErr w:type="spellEnd"/>
      <w:r w:rsidRPr="007D6891">
        <w:rPr>
          <w:lang w:val="ru-RU"/>
        </w:rPr>
        <w:t xml:space="preserve"> - </w:t>
      </w:r>
      <w:proofErr w:type="gramStart"/>
      <w:r w:rsidRPr="007D6891">
        <w:rPr>
          <w:lang w:val="ru-RU"/>
        </w:rPr>
        <w:t>за роботу</w:t>
      </w:r>
      <w:proofErr w:type="gramEnd"/>
      <w:r w:rsidRPr="007D6891">
        <w:rPr>
          <w:lang w:val="ru-RU"/>
        </w:rPr>
        <w:t xml:space="preserve"> з </w:t>
      </w:r>
      <w:r>
        <w:t>API</w:t>
      </w:r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маршрутизація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забезпечує</w:t>
      </w:r>
      <w:proofErr w:type="spellEnd"/>
      <w:r w:rsidRPr="007D6891">
        <w:rPr>
          <w:lang w:val="ru-RU"/>
        </w:rPr>
        <w:t xml:space="preserve"> переходи </w:t>
      </w:r>
      <w:proofErr w:type="spellStart"/>
      <w:r w:rsidRPr="007D6891">
        <w:rPr>
          <w:lang w:val="ru-RU"/>
        </w:rPr>
        <w:t>між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сторінками</w:t>
      </w:r>
      <w:proofErr w:type="spellEnd"/>
      <w:r w:rsidRPr="007D6891">
        <w:rPr>
          <w:lang w:val="ru-RU"/>
        </w:rPr>
        <w:t xml:space="preserve"> входу, </w:t>
      </w:r>
      <w:proofErr w:type="spellStart"/>
      <w:r w:rsidRPr="007D6891">
        <w:rPr>
          <w:lang w:val="ru-RU"/>
        </w:rPr>
        <w:t>реєстрації</w:t>
      </w:r>
      <w:proofErr w:type="spellEnd"/>
      <w:r w:rsidRPr="007D6891">
        <w:rPr>
          <w:lang w:val="ru-RU"/>
        </w:rPr>
        <w:t xml:space="preserve"> та списку задач.</w:t>
      </w:r>
    </w:p>
    <w:p w14:paraId="549EEF59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Однією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ключових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переваг</w:t>
      </w:r>
      <w:proofErr w:type="spellEnd"/>
      <w:r w:rsidRPr="007D6891">
        <w:rPr>
          <w:lang w:val="ru-RU"/>
        </w:rPr>
        <w:t xml:space="preserve"> </w:t>
      </w:r>
      <w:r>
        <w:t>Angular</w:t>
      </w:r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можливість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винести</w:t>
      </w:r>
      <w:proofErr w:type="spellEnd"/>
      <w:r w:rsidRPr="007D6891">
        <w:rPr>
          <w:lang w:val="ru-RU"/>
        </w:rPr>
        <w:t xml:space="preserve"> </w:t>
      </w:r>
      <w:r>
        <w:t>HTTP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запити</w:t>
      </w:r>
      <w:proofErr w:type="spellEnd"/>
      <w:r w:rsidRPr="007D6891">
        <w:rPr>
          <w:lang w:val="ru-RU"/>
        </w:rPr>
        <w:t xml:space="preserve"> в </w:t>
      </w:r>
      <w:proofErr w:type="spellStart"/>
      <w:r w:rsidRPr="007D6891">
        <w:rPr>
          <w:lang w:val="ru-RU"/>
        </w:rPr>
        <w:t>окремий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сервіс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Завдяки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цьому</w:t>
      </w:r>
      <w:proofErr w:type="spellEnd"/>
      <w:r w:rsidRPr="007D6891">
        <w:rPr>
          <w:lang w:val="ru-RU"/>
        </w:rPr>
        <w:t xml:space="preserve"> </w:t>
      </w:r>
      <w:r>
        <w:t>UI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компоненти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містять</w:t>
      </w:r>
      <w:proofErr w:type="spellEnd"/>
      <w:r w:rsidRPr="007D6891">
        <w:rPr>
          <w:lang w:val="ru-RU"/>
        </w:rPr>
        <w:t xml:space="preserve"> коду </w:t>
      </w:r>
      <w:proofErr w:type="spellStart"/>
      <w:r w:rsidRPr="007D6891">
        <w:rPr>
          <w:lang w:val="ru-RU"/>
        </w:rPr>
        <w:t>взаємодії</w:t>
      </w:r>
      <w:proofErr w:type="spellEnd"/>
      <w:r w:rsidRPr="007D6891">
        <w:rPr>
          <w:lang w:val="ru-RU"/>
        </w:rPr>
        <w:t xml:space="preserve"> з сервером </w:t>
      </w:r>
      <w:proofErr w:type="spellStart"/>
      <w:r w:rsidRPr="007D6891">
        <w:rPr>
          <w:lang w:val="ru-RU"/>
        </w:rPr>
        <w:t>безпосередньо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тільки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викликають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методи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сервісу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Це</w:t>
      </w:r>
      <w:proofErr w:type="spellEnd"/>
      <w:r w:rsidRPr="007D6891">
        <w:rPr>
          <w:lang w:val="ru-RU"/>
        </w:rPr>
        <w:t xml:space="preserve"> робить систему </w:t>
      </w:r>
      <w:proofErr w:type="spellStart"/>
      <w:r w:rsidRPr="007D6891">
        <w:rPr>
          <w:lang w:val="ru-RU"/>
        </w:rPr>
        <w:t>більш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зрозумілою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придатною</w:t>
      </w:r>
      <w:proofErr w:type="spellEnd"/>
      <w:r w:rsidRPr="007D6891">
        <w:rPr>
          <w:lang w:val="ru-RU"/>
        </w:rPr>
        <w:t xml:space="preserve"> до повторного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>.</w:t>
      </w:r>
    </w:p>
    <w:p w14:paraId="70510352" w14:textId="77777777" w:rsidR="00CD55BE" w:rsidRPr="007D6891" w:rsidRDefault="00000000">
      <w:pPr>
        <w:rPr>
          <w:lang w:val="ru-RU"/>
        </w:rPr>
      </w:pPr>
      <w:r w:rsidRPr="007D6891">
        <w:rPr>
          <w:b/>
          <w:lang w:val="ru-RU"/>
        </w:rPr>
        <w:t xml:space="preserve">Приклад </w:t>
      </w:r>
      <w:proofErr w:type="spellStart"/>
      <w:r w:rsidRPr="007D6891">
        <w:rPr>
          <w:b/>
          <w:lang w:val="ru-RU"/>
        </w:rPr>
        <w:t>сервісу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задачами наведено </w:t>
      </w:r>
      <w:proofErr w:type="spellStart"/>
      <w:r w:rsidRPr="007D6891">
        <w:rPr>
          <w:lang w:val="ru-RU"/>
        </w:rPr>
        <w:t>нижче</w:t>
      </w:r>
      <w:proofErr w:type="spellEnd"/>
      <w:r w:rsidRPr="007D6891">
        <w:rPr>
          <w:lang w:val="ru-RU"/>
        </w:rPr>
        <w:t>.</w:t>
      </w:r>
    </w:p>
    <w:p w14:paraId="6EF95766" w14:textId="77777777" w:rsidR="00CD55BE" w:rsidRDefault="00000000">
      <w:pPr>
        <w:pStyle w:val="CodeBlock"/>
        <w:keepLines/>
        <w:shd w:val="clear" w:color="auto" w:fill="F3F5F7"/>
      </w:pPr>
      <w:r>
        <w:t xml:space="preserve">import </w:t>
      </w:r>
      <w:proofErr w:type="gramStart"/>
      <w:r>
        <w:t>{ Injectable</w:t>
      </w:r>
      <w:proofErr w:type="gramEnd"/>
      <w:r>
        <w:t xml:space="preserve"> } from '@angular/core</w:t>
      </w:r>
      <w:proofErr w:type="gramStart"/>
      <w:r>
        <w:t>';</w:t>
      </w:r>
      <w:proofErr w:type="gramEnd"/>
    </w:p>
    <w:p w14:paraId="6E9AD292" w14:textId="77777777" w:rsidR="00CD55BE" w:rsidRDefault="00000000">
      <w:pPr>
        <w:pStyle w:val="CodeBlock"/>
        <w:keepLines/>
        <w:shd w:val="clear" w:color="auto" w:fill="F3F5F7"/>
      </w:pPr>
      <w:r>
        <w:t>import { HttpClient } from '@angular/common/http';</w:t>
      </w:r>
    </w:p>
    <w:p w14:paraId="448D283F" w14:textId="77777777" w:rsidR="00CD55BE" w:rsidRDefault="00000000">
      <w:pPr>
        <w:pStyle w:val="CodeBlock"/>
        <w:keepLines/>
        <w:shd w:val="clear" w:color="auto" w:fill="F3F5F7"/>
      </w:pPr>
      <w:r>
        <w:t>import { Observable } from 'rxjs';</w:t>
      </w:r>
    </w:p>
    <w:p w14:paraId="764DC071" w14:textId="77777777" w:rsidR="00CD55BE" w:rsidRDefault="00CD55BE">
      <w:pPr>
        <w:pStyle w:val="CodeBlock"/>
        <w:keepLines/>
        <w:shd w:val="clear" w:color="auto" w:fill="F3F5F7"/>
      </w:pPr>
    </w:p>
    <w:p w14:paraId="1FDC9ACD" w14:textId="77777777" w:rsidR="00CD55BE" w:rsidRDefault="00000000">
      <w:pPr>
        <w:pStyle w:val="CodeBlock"/>
        <w:keepLines/>
        <w:shd w:val="clear" w:color="auto" w:fill="F3F5F7"/>
      </w:pPr>
      <w:r>
        <w:t>export interface Task {</w:t>
      </w:r>
    </w:p>
    <w:p w14:paraId="6D2B65BD" w14:textId="77777777" w:rsidR="00CD55BE" w:rsidRDefault="00000000">
      <w:pPr>
        <w:pStyle w:val="CodeBlock"/>
        <w:keepLines/>
        <w:shd w:val="clear" w:color="auto" w:fill="F3F5F7"/>
      </w:pPr>
      <w:r>
        <w:t xml:space="preserve">  _id?: string;</w:t>
      </w:r>
    </w:p>
    <w:p w14:paraId="34EAF780" w14:textId="77777777" w:rsidR="00CD55BE" w:rsidRDefault="00000000">
      <w:pPr>
        <w:pStyle w:val="CodeBlock"/>
        <w:keepLines/>
        <w:shd w:val="clear" w:color="auto" w:fill="F3F5F7"/>
      </w:pPr>
      <w:r>
        <w:t xml:space="preserve">  title: string;</w:t>
      </w:r>
    </w:p>
    <w:p w14:paraId="3525BC72" w14:textId="77777777" w:rsidR="00CD55BE" w:rsidRDefault="00000000">
      <w:pPr>
        <w:pStyle w:val="CodeBlock"/>
        <w:keepLines/>
        <w:shd w:val="clear" w:color="auto" w:fill="F3F5F7"/>
      </w:pPr>
      <w:r>
        <w:t xml:space="preserve">  description: string;</w:t>
      </w:r>
    </w:p>
    <w:p w14:paraId="03BB3E2E" w14:textId="77777777" w:rsidR="00CD55BE" w:rsidRDefault="00000000">
      <w:pPr>
        <w:pStyle w:val="CodeBlock"/>
        <w:keepLines/>
        <w:shd w:val="clear" w:color="auto" w:fill="F3F5F7"/>
      </w:pPr>
      <w:r>
        <w:t xml:space="preserve">  completed: boolean;</w:t>
      </w:r>
    </w:p>
    <w:p w14:paraId="414D193E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>}</w:t>
      </w:r>
    </w:p>
    <w:p w14:paraId="45CE31A5" w14:textId="77777777" w:rsidR="00CD55BE" w:rsidRDefault="00CD55BE">
      <w:pPr>
        <w:pStyle w:val="CodeBlock"/>
        <w:keepLines/>
        <w:shd w:val="clear" w:color="auto" w:fill="F3F5F7"/>
      </w:pPr>
    </w:p>
    <w:p w14:paraId="125363C8" w14:textId="77777777" w:rsidR="00CD55BE" w:rsidRDefault="00000000">
      <w:pPr>
        <w:pStyle w:val="CodeBlock"/>
        <w:keepLines/>
        <w:shd w:val="clear" w:color="auto" w:fill="F3F5F7"/>
      </w:pPr>
      <w:r>
        <w:t>@Injectable({ providedIn: 'root' })</w:t>
      </w:r>
    </w:p>
    <w:p w14:paraId="2427A528" w14:textId="77777777" w:rsidR="00CD55BE" w:rsidRDefault="00000000">
      <w:pPr>
        <w:pStyle w:val="CodeBlock"/>
        <w:keepLines/>
        <w:shd w:val="clear" w:color="auto" w:fill="F3F5F7"/>
      </w:pPr>
      <w:r>
        <w:t>export class TaskService {</w:t>
      </w:r>
    </w:p>
    <w:p w14:paraId="1FF7BD89" w14:textId="77777777" w:rsidR="00CD55BE" w:rsidRDefault="00000000">
      <w:pPr>
        <w:pStyle w:val="CodeBlock"/>
        <w:keepLines/>
        <w:shd w:val="clear" w:color="auto" w:fill="F3F5F7"/>
      </w:pPr>
      <w:r>
        <w:t xml:space="preserve">  private apiUrl = 'http://localhost:3000/api/tasks';</w:t>
      </w:r>
    </w:p>
    <w:p w14:paraId="7E2EE79D" w14:textId="77777777" w:rsidR="00CD55BE" w:rsidRDefault="00CD55BE">
      <w:pPr>
        <w:pStyle w:val="CodeBlock"/>
        <w:keepLines/>
        <w:shd w:val="clear" w:color="auto" w:fill="F3F5F7"/>
      </w:pPr>
    </w:p>
    <w:p w14:paraId="687870BD" w14:textId="77777777" w:rsidR="00CD55BE" w:rsidRDefault="00000000">
      <w:pPr>
        <w:pStyle w:val="CodeBlock"/>
        <w:keepLines/>
        <w:shd w:val="clear" w:color="auto" w:fill="F3F5F7"/>
      </w:pPr>
      <w:r>
        <w:t xml:space="preserve">  constructor(private http: HttpClient) {}</w:t>
      </w:r>
    </w:p>
    <w:p w14:paraId="6F89E27E" w14:textId="77777777" w:rsidR="00CD55BE" w:rsidRDefault="00CD55BE">
      <w:pPr>
        <w:pStyle w:val="CodeBlock"/>
        <w:keepLines/>
        <w:shd w:val="clear" w:color="auto" w:fill="F3F5F7"/>
      </w:pPr>
    </w:p>
    <w:p w14:paraId="17C2E1D4" w14:textId="77777777" w:rsidR="00CD55BE" w:rsidRDefault="00000000">
      <w:pPr>
        <w:pStyle w:val="CodeBlock"/>
        <w:keepLines/>
        <w:shd w:val="clear" w:color="auto" w:fill="F3F5F7"/>
      </w:pPr>
      <w:r>
        <w:t xml:space="preserve">  getTasks(): Observable&lt;Task[]&gt; {</w:t>
      </w:r>
    </w:p>
    <w:p w14:paraId="2A5E44C7" w14:textId="77777777" w:rsidR="00CD55BE" w:rsidRDefault="00000000">
      <w:pPr>
        <w:pStyle w:val="CodeBlock"/>
        <w:keepLines/>
        <w:shd w:val="clear" w:color="auto" w:fill="F3F5F7"/>
      </w:pPr>
      <w:r>
        <w:t xml:space="preserve">    return this.http.get&lt;Task[]&gt;(this.apiUrl);</w:t>
      </w:r>
    </w:p>
    <w:p w14:paraId="7D815A0F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6668F47F" w14:textId="77777777" w:rsidR="00CD55BE" w:rsidRDefault="00CD55BE">
      <w:pPr>
        <w:pStyle w:val="CodeBlock"/>
        <w:keepLines/>
        <w:shd w:val="clear" w:color="auto" w:fill="F3F5F7"/>
      </w:pPr>
    </w:p>
    <w:p w14:paraId="6378A080" w14:textId="77777777" w:rsidR="00CD55BE" w:rsidRDefault="00000000">
      <w:pPr>
        <w:pStyle w:val="CodeBlock"/>
        <w:keepLines/>
        <w:shd w:val="clear" w:color="auto" w:fill="F3F5F7"/>
      </w:pPr>
      <w:r>
        <w:t xml:space="preserve">  addTask(task: Task): Observable&lt;Task&gt; {</w:t>
      </w:r>
    </w:p>
    <w:p w14:paraId="25B22BB6" w14:textId="77777777" w:rsidR="00CD55BE" w:rsidRDefault="00000000">
      <w:pPr>
        <w:pStyle w:val="CodeBlock"/>
        <w:keepLines/>
        <w:shd w:val="clear" w:color="auto" w:fill="F3F5F7"/>
      </w:pPr>
      <w:r>
        <w:t xml:space="preserve">    return this.http.post&lt;Task&gt;(this.apiUrl, task);</w:t>
      </w:r>
    </w:p>
    <w:p w14:paraId="3F43BD75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24C81144" w14:textId="77777777" w:rsidR="00CD55BE" w:rsidRDefault="00CD55BE">
      <w:pPr>
        <w:pStyle w:val="CodeBlock"/>
        <w:keepLines/>
        <w:shd w:val="clear" w:color="auto" w:fill="F3F5F7"/>
      </w:pPr>
    </w:p>
    <w:p w14:paraId="2A4B166D" w14:textId="77777777" w:rsidR="00CD55BE" w:rsidRDefault="00000000">
      <w:pPr>
        <w:pStyle w:val="CodeBlock"/>
        <w:keepLines/>
        <w:shd w:val="clear" w:color="auto" w:fill="F3F5F7"/>
      </w:pPr>
      <w:r>
        <w:t xml:space="preserve">  deleteTask(id: string): Observable&lt;void&gt; {</w:t>
      </w:r>
    </w:p>
    <w:p w14:paraId="1DA81A55" w14:textId="77777777" w:rsidR="00CD55BE" w:rsidRDefault="00000000">
      <w:pPr>
        <w:pStyle w:val="CodeBlock"/>
        <w:keepLines/>
        <w:shd w:val="clear" w:color="auto" w:fill="F3F5F7"/>
      </w:pPr>
      <w:r>
        <w:t xml:space="preserve">    return this.http.delete&lt;void&gt;(`${this.apiUrl}/${id}`);</w:t>
      </w:r>
    </w:p>
    <w:p w14:paraId="5506F456" w14:textId="77777777" w:rsidR="00CD55BE" w:rsidRPr="007D6891" w:rsidRDefault="00000000">
      <w:pPr>
        <w:pStyle w:val="CodeBlock"/>
        <w:keepLines/>
        <w:shd w:val="clear" w:color="auto" w:fill="F3F5F7"/>
        <w:rPr>
          <w:lang w:val="ru-RU"/>
        </w:rPr>
      </w:pPr>
      <w:r>
        <w:t xml:space="preserve">  </w:t>
      </w:r>
      <w:r w:rsidRPr="007D6891">
        <w:rPr>
          <w:lang w:val="ru-RU"/>
        </w:rPr>
        <w:t>}</w:t>
      </w:r>
    </w:p>
    <w:p w14:paraId="06D86FB2" w14:textId="77777777" w:rsidR="00CD55BE" w:rsidRPr="007D6891" w:rsidRDefault="00000000">
      <w:pPr>
        <w:pStyle w:val="CodeBlock"/>
        <w:keepLines/>
        <w:shd w:val="clear" w:color="auto" w:fill="F3F5F7"/>
        <w:rPr>
          <w:lang w:val="ru-RU"/>
        </w:rPr>
      </w:pPr>
      <w:r w:rsidRPr="007D6891">
        <w:rPr>
          <w:lang w:val="ru-RU"/>
        </w:rPr>
        <w:t>}</w:t>
      </w:r>
    </w:p>
    <w:p w14:paraId="3841BB15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У </w:t>
      </w:r>
      <w:proofErr w:type="spellStart"/>
      <w:r w:rsidRPr="007D6891">
        <w:rPr>
          <w:lang w:val="ru-RU"/>
        </w:rPr>
        <w:t>наведеному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сервісі</w:t>
      </w:r>
      <w:proofErr w:type="spellEnd"/>
      <w:r w:rsidRPr="007D6891">
        <w:rPr>
          <w:lang w:val="ru-RU"/>
        </w:rPr>
        <w:t xml:space="preserve"> </w:t>
      </w:r>
      <w:proofErr w:type="spellStart"/>
      <w:r>
        <w:t>HttpClient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використовується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взаємодії</w:t>
      </w:r>
      <w:proofErr w:type="spellEnd"/>
      <w:r w:rsidRPr="007D6891">
        <w:rPr>
          <w:lang w:val="ru-RU"/>
        </w:rPr>
        <w:t xml:space="preserve"> з </w:t>
      </w:r>
      <w:r>
        <w:t>API</w:t>
      </w:r>
      <w:r w:rsidRPr="007D6891">
        <w:rPr>
          <w:lang w:val="ru-RU"/>
        </w:rPr>
        <w:t xml:space="preserve">. Метод </w:t>
      </w:r>
      <w:proofErr w:type="spellStart"/>
      <w:proofErr w:type="gramStart"/>
      <w:r>
        <w:t>getTasks</w:t>
      </w:r>
      <w:proofErr w:type="spellEnd"/>
      <w:r w:rsidRPr="007D6891">
        <w:rPr>
          <w:lang w:val="ru-RU"/>
        </w:rPr>
        <w:t>(</w:t>
      </w:r>
      <w:proofErr w:type="gramEnd"/>
      <w:r w:rsidRPr="007D6891">
        <w:rPr>
          <w:lang w:val="ru-RU"/>
        </w:rPr>
        <w:t xml:space="preserve">) </w:t>
      </w:r>
      <w:proofErr w:type="spellStart"/>
      <w:r w:rsidRPr="007D6891">
        <w:rPr>
          <w:lang w:val="ru-RU"/>
        </w:rPr>
        <w:t>повертає</w:t>
      </w:r>
      <w:proofErr w:type="spellEnd"/>
      <w:r w:rsidRPr="007D6891">
        <w:rPr>
          <w:lang w:val="ru-RU"/>
        </w:rPr>
        <w:t xml:space="preserve"> список задач, </w:t>
      </w:r>
      <w:proofErr w:type="spellStart"/>
      <w:proofErr w:type="gramStart"/>
      <w:r>
        <w:t>addTask</w:t>
      </w:r>
      <w:proofErr w:type="spellEnd"/>
      <w:r w:rsidRPr="007D6891">
        <w:rPr>
          <w:lang w:val="ru-RU"/>
        </w:rPr>
        <w:t>(</w:t>
      </w:r>
      <w:proofErr w:type="gramEnd"/>
      <w:r w:rsidRPr="007D6891">
        <w:rPr>
          <w:lang w:val="ru-RU"/>
        </w:rPr>
        <w:t xml:space="preserve">) </w:t>
      </w:r>
      <w:proofErr w:type="spellStart"/>
      <w:r w:rsidRPr="007D6891">
        <w:rPr>
          <w:lang w:val="ru-RU"/>
        </w:rPr>
        <w:t>створює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нову</w:t>
      </w:r>
      <w:proofErr w:type="spellEnd"/>
      <w:r w:rsidRPr="007D6891">
        <w:rPr>
          <w:lang w:val="ru-RU"/>
        </w:rPr>
        <w:t xml:space="preserve"> задачу, а </w:t>
      </w:r>
      <w:proofErr w:type="spellStart"/>
      <w:proofErr w:type="gramStart"/>
      <w:r>
        <w:t>deleteTask</w:t>
      </w:r>
      <w:proofErr w:type="spellEnd"/>
      <w:r w:rsidRPr="007D6891">
        <w:rPr>
          <w:lang w:val="ru-RU"/>
        </w:rPr>
        <w:t>(</w:t>
      </w:r>
      <w:proofErr w:type="gramEnd"/>
      <w:r w:rsidRPr="007D6891">
        <w:rPr>
          <w:lang w:val="ru-RU"/>
        </w:rPr>
        <w:t xml:space="preserve">) </w:t>
      </w:r>
      <w:proofErr w:type="spellStart"/>
      <w:r w:rsidRPr="007D6891">
        <w:rPr>
          <w:lang w:val="ru-RU"/>
        </w:rPr>
        <w:t>видаляє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її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ідентифікатором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 xml:space="preserve"> </w:t>
      </w:r>
      <w:r>
        <w:t>Task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допомагає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контролювати</w:t>
      </w:r>
      <w:proofErr w:type="spellEnd"/>
      <w:r w:rsidRPr="007D6891">
        <w:rPr>
          <w:lang w:val="ru-RU"/>
        </w:rPr>
        <w:t xml:space="preserve"> структуру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 і </w:t>
      </w:r>
      <w:proofErr w:type="spellStart"/>
      <w:r w:rsidRPr="007D6891">
        <w:rPr>
          <w:lang w:val="ru-RU"/>
        </w:rPr>
        <w:t>зменшує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ймовірність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помилок</w:t>
      </w:r>
      <w:proofErr w:type="spellEnd"/>
      <w:r w:rsidRPr="007D6891">
        <w:rPr>
          <w:lang w:val="ru-RU"/>
        </w:rPr>
        <w:t>.</w:t>
      </w:r>
    </w:p>
    <w:p w14:paraId="4CB2F00A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Важливо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в реальному </w:t>
      </w:r>
      <w:proofErr w:type="spellStart"/>
      <w:r w:rsidRPr="007D6891">
        <w:rPr>
          <w:lang w:val="ru-RU"/>
        </w:rPr>
        <w:t>застосунку</w:t>
      </w:r>
      <w:proofErr w:type="spellEnd"/>
      <w:r w:rsidRPr="007D6891">
        <w:rPr>
          <w:lang w:val="ru-RU"/>
        </w:rPr>
        <w:t xml:space="preserve"> до </w:t>
      </w:r>
      <w:r>
        <w:t>HTTP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запитів</w:t>
      </w:r>
      <w:proofErr w:type="spellEnd"/>
      <w:r w:rsidRPr="007D6891">
        <w:rPr>
          <w:lang w:val="ru-RU"/>
        </w:rPr>
        <w:t xml:space="preserve"> також </w:t>
      </w:r>
      <w:proofErr w:type="spellStart"/>
      <w:r w:rsidRPr="007D6891">
        <w:rPr>
          <w:lang w:val="ru-RU"/>
        </w:rPr>
        <w:t>слід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додавати</w:t>
      </w:r>
      <w:proofErr w:type="spellEnd"/>
      <w:r w:rsidRPr="007D6891">
        <w:rPr>
          <w:lang w:val="ru-RU"/>
        </w:rPr>
        <w:t xml:space="preserve"> токен </w:t>
      </w:r>
      <w:proofErr w:type="spellStart"/>
      <w:r w:rsidRPr="007D6891">
        <w:rPr>
          <w:lang w:val="ru-RU"/>
        </w:rPr>
        <w:t>авторизації</w:t>
      </w:r>
      <w:proofErr w:type="spellEnd"/>
      <w:r w:rsidRPr="007D6891">
        <w:rPr>
          <w:lang w:val="ru-RU"/>
        </w:rPr>
        <w:t xml:space="preserve">. Для </w:t>
      </w:r>
      <w:proofErr w:type="spellStart"/>
      <w:r w:rsidRPr="007D6891">
        <w:rPr>
          <w:lang w:val="ru-RU"/>
        </w:rPr>
        <w:t>цього</w:t>
      </w:r>
      <w:proofErr w:type="spellEnd"/>
      <w:r w:rsidRPr="007D6891">
        <w:rPr>
          <w:lang w:val="ru-RU"/>
        </w:rPr>
        <w:t xml:space="preserve"> в </w:t>
      </w:r>
      <w:r>
        <w:t>Angular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зазвичай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використовують</w:t>
      </w:r>
      <w:proofErr w:type="spellEnd"/>
      <w:r w:rsidRPr="007D6891">
        <w:rPr>
          <w:lang w:val="ru-RU"/>
        </w:rPr>
        <w:t xml:space="preserve"> </w:t>
      </w:r>
      <w:r>
        <w:t>HTTP</w:t>
      </w:r>
      <w:r w:rsidRPr="007D6891">
        <w:rPr>
          <w:lang w:val="ru-RU"/>
        </w:rPr>
        <w:t>-</w:t>
      </w:r>
      <w:r>
        <w:t>interceptor</w:t>
      </w:r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автоматично </w:t>
      </w:r>
      <w:proofErr w:type="spellStart"/>
      <w:r w:rsidRPr="007D6891">
        <w:rPr>
          <w:lang w:val="ru-RU"/>
        </w:rPr>
        <w:t>підставляє</w:t>
      </w:r>
      <w:proofErr w:type="spellEnd"/>
      <w:r w:rsidRPr="007D6891">
        <w:rPr>
          <w:lang w:val="ru-RU"/>
        </w:rPr>
        <w:t xml:space="preserve"> </w:t>
      </w:r>
      <w:r>
        <w:t>JWT</w:t>
      </w:r>
      <w:r w:rsidRPr="007D6891">
        <w:rPr>
          <w:lang w:val="ru-RU"/>
        </w:rPr>
        <w:t xml:space="preserve"> у заголовки кожного </w:t>
      </w:r>
      <w:proofErr w:type="spellStart"/>
      <w:r w:rsidRPr="007D6891">
        <w:rPr>
          <w:lang w:val="ru-RU"/>
        </w:rPr>
        <w:t>захищеного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запиту</w:t>
      </w:r>
      <w:proofErr w:type="spellEnd"/>
      <w:r w:rsidRPr="007D6891">
        <w:rPr>
          <w:lang w:val="ru-RU"/>
        </w:rPr>
        <w:t>.</w:t>
      </w:r>
    </w:p>
    <w:p w14:paraId="07AFA08E" w14:textId="77777777" w:rsidR="00CD55BE" w:rsidRPr="007D6891" w:rsidRDefault="00000000">
      <w:pPr>
        <w:rPr>
          <w:lang w:val="ru-RU"/>
        </w:rPr>
      </w:pPr>
      <w:r w:rsidRPr="007D6891">
        <w:rPr>
          <w:b/>
          <w:lang w:val="ru-RU"/>
        </w:rPr>
        <w:t>Компонент списку задач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таку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логіку</w:t>
      </w:r>
      <w:proofErr w:type="spellEnd"/>
      <w:r w:rsidRPr="007D6891">
        <w:rPr>
          <w:lang w:val="ru-RU"/>
        </w:rPr>
        <w:t>:</w:t>
      </w:r>
    </w:p>
    <w:p w14:paraId="77AF10CB" w14:textId="77777777" w:rsidR="00CD55BE" w:rsidRDefault="00000000">
      <w:pPr>
        <w:pStyle w:val="CodeBlock"/>
        <w:keepLines/>
        <w:shd w:val="clear" w:color="auto" w:fill="F3F5F7"/>
      </w:pPr>
      <w:r>
        <w:t xml:space="preserve">import </w:t>
      </w:r>
      <w:proofErr w:type="gramStart"/>
      <w:r>
        <w:t>{ Component</w:t>
      </w:r>
      <w:proofErr w:type="gramEnd"/>
      <w:r>
        <w:t xml:space="preserve">, </w:t>
      </w:r>
      <w:proofErr w:type="spellStart"/>
      <w:proofErr w:type="gramStart"/>
      <w:r>
        <w:t>OnInit</w:t>
      </w:r>
      <w:proofErr w:type="spellEnd"/>
      <w:r>
        <w:t xml:space="preserve"> }</w:t>
      </w:r>
      <w:proofErr w:type="gramEnd"/>
      <w:r>
        <w:t xml:space="preserve"> from '@angular/core</w:t>
      </w:r>
      <w:proofErr w:type="gramStart"/>
      <w:r>
        <w:t>';</w:t>
      </w:r>
      <w:proofErr w:type="gramEnd"/>
    </w:p>
    <w:p w14:paraId="12243835" w14:textId="77777777" w:rsidR="00CD55BE" w:rsidRDefault="00000000">
      <w:pPr>
        <w:pStyle w:val="CodeBlock"/>
        <w:keepLines/>
        <w:shd w:val="clear" w:color="auto" w:fill="F3F5F7"/>
      </w:pPr>
      <w:r>
        <w:t>import { Task, TaskService } from '../../services/task.service';</w:t>
      </w:r>
    </w:p>
    <w:p w14:paraId="128CF17E" w14:textId="77777777" w:rsidR="00CD55BE" w:rsidRDefault="00CD55BE">
      <w:pPr>
        <w:pStyle w:val="CodeBlock"/>
        <w:keepLines/>
        <w:shd w:val="clear" w:color="auto" w:fill="F3F5F7"/>
      </w:pPr>
    </w:p>
    <w:p w14:paraId="44193701" w14:textId="77777777" w:rsidR="00CD55BE" w:rsidRDefault="00000000">
      <w:pPr>
        <w:pStyle w:val="CodeBlock"/>
        <w:keepLines/>
        <w:shd w:val="clear" w:color="auto" w:fill="F3F5F7"/>
      </w:pPr>
      <w:r>
        <w:t>@Component({</w:t>
      </w:r>
    </w:p>
    <w:p w14:paraId="165FFF1A" w14:textId="77777777" w:rsidR="00CD55BE" w:rsidRDefault="00000000">
      <w:pPr>
        <w:pStyle w:val="CodeBlock"/>
        <w:keepLines/>
        <w:shd w:val="clear" w:color="auto" w:fill="F3F5F7"/>
      </w:pPr>
      <w:r>
        <w:t xml:space="preserve">  selector: 'app-task-list',</w:t>
      </w:r>
    </w:p>
    <w:p w14:paraId="7BCA44D6" w14:textId="77777777" w:rsidR="00CD55BE" w:rsidRDefault="00000000">
      <w:pPr>
        <w:pStyle w:val="CodeBlock"/>
        <w:keepLines/>
        <w:shd w:val="clear" w:color="auto" w:fill="F3F5F7"/>
      </w:pPr>
      <w:r>
        <w:t xml:space="preserve">  templateUrl: './task-list.component.html'</w:t>
      </w:r>
    </w:p>
    <w:p w14:paraId="19BFAF05" w14:textId="77777777" w:rsidR="00CD55BE" w:rsidRDefault="00000000">
      <w:pPr>
        <w:pStyle w:val="CodeBlock"/>
        <w:keepLines/>
        <w:shd w:val="clear" w:color="auto" w:fill="F3F5F7"/>
      </w:pPr>
      <w:r>
        <w:t>})</w:t>
      </w:r>
    </w:p>
    <w:p w14:paraId="69AA0E3B" w14:textId="77777777" w:rsidR="00CD55BE" w:rsidRDefault="00000000">
      <w:pPr>
        <w:pStyle w:val="CodeBlock"/>
        <w:keepLines/>
        <w:shd w:val="clear" w:color="auto" w:fill="F3F5F7"/>
      </w:pPr>
      <w:r>
        <w:t>export class TaskListComponent implements OnInit {</w:t>
      </w:r>
    </w:p>
    <w:p w14:paraId="3BF0EF36" w14:textId="77777777" w:rsidR="00CD55BE" w:rsidRDefault="00000000">
      <w:pPr>
        <w:pStyle w:val="CodeBlock"/>
        <w:keepLines/>
        <w:shd w:val="clear" w:color="auto" w:fill="F3F5F7"/>
      </w:pPr>
      <w:r>
        <w:t xml:space="preserve">  tasks: Task[] = [];</w:t>
      </w:r>
    </w:p>
    <w:p w14:paraId="2515B52C" w14:textId="77777777" w:rsidR="00CD55BE" w:rsidRDefault="00000000">
      <w:pPr>
        <w:pStyle w:val="CodeBlock"/>
        <w:keepLines/>
        <w:shd w:val="clear" w:color="auto" w:fill="F3F5F7"/>
      </w:pPr>
      <w:r>
        <w:t xml:space="preserve">  newTask: Task = { title: '', description: '', completed: false };</w:t>
      </w:r>
    </w:p>
    <w:p w14:paraId="4CD4288F" w14:textId="77777777" w:rsidR="00CD55BE" w:rsidRDefault="00CD55BE">
      <w:pPr>
        <w:pStyle w:val="CodeBlock"/>
        <w:keepLines/>
        <w:shd w:val="clear" w:color="auto" w:fill="F3F5F7"/>
      </w:pPr>
    </w:p>
    <w:p w14:paraId="0224CC0C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 xml:space="preserve">  constructor(private taskService: TaskService) {}</w:t>
      </w:r>
    </w:p>
    <w:p w14:paraId="58B49085" w14:textId="77777777" w:rsidR="00CD55BE" w:rsidRDefault="00CD55BE">
      <w:pPr>
        <w:pStyle w:val="CodeBlock"/>
        <w:keepLines/>
        <w:shd w:val="clear" w:color="auto" w:fill="F3F5F7"/>
      </w:pPr>
    </w:p>
    <w:p w14:paraId="221925F2" w14:textId="77777777" w:rsidR="00CD55BE" w:rsidRDefault="00000000">
      <w:pPr>
        <w:pStyle w:val="CodeBlock"/>
        <w:keepLines/>
        <w:shd w:val="clear" w:color="auto" w:fill="F3F5F7"/>
      </w:pPr>
      <w:r>
        <w:t xml:space="preserve">  ngOnInit(): void {</w:t>
      </w:r>
    </w:p>
    <w:p w14:paraId="39D18769" w14:textId="77777777" w:rsidR="00CD55BE" w:rsidRDefault="00000000">
      <w:pPr>
        <w:pStyle w:val="CodeBlock"/>
        <w:keepLines/>
        <w:shd w:val="clear" w:color="auto" w:fill="F3F5F7"/>
      </w:pPr>
      <w:r>
        <w:t xml:space="preserve">    this.loadTasks();</w:t>
      </w:r>
    </w:p>
    <w:p w14:paraId="3644A076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01CC9621" w14:textId="77777777" w:rsidR="00CD55BE" w:rsidRDefault="00CD55BE">
      <w:pPr>
        <w:pStyle w:val="CodeBlock"/>
        <w:keepLines/>
        <w:shd w:val="clear" w:color="auto" w:fill="F3F5F7"/>
      </w:pPr>
    </w:p>
    <w:p w14:paraId="20A81980" w14:textId="77777777" w:rsidR="00CD55BE" w:rsidRDefault="00000000">
      <w:pPr>
        <w:pStyle w:val="CodeBlock"/>
        <w:keepLines/>
        <w:shd w:val="clear" w:color="auto" w:fill="F3F5F7"/>
      </w:pPr>
      <w:r>
        <w:t xml:space="preserve">  loadTasks(): void {</w:t>
      </w:r>
    </w:p>
    <w:p w14:paraId="6BE70F1A" w14:textId="77777777" w:rsidR="00CD55BE" w:rsidRDefault="00000000">
      <w:pPr>
        <w:pStyle w:val="CodeBlock"/>
        <w:keepLines/>
        <w:shd w:val="clear" w:color="auto" w:fill="F3F5F7"/>
      </w:pPr>
      <w:r>
        <w:t xml:space="preserve">    this.taskService.getTasks().subscribe(data =&gt; this.tasks = data);</w:t>
      </w:r>
    </w:p>
    <w:p w14:paraId="1A3B53DB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710CB253" w14:textId="77777777" w:rsidR="00CD55BE" w:rsidRDefault="00CD55BE">
      <w:pPr>
        <w:pStyle w:val="CodeBlock"/>
        <w:keepLines/>
        <w:shd w:val="clear" w:color="auto" w:fill="F3F5F7"/>
      </w:pPr>
    </w:p>
    <w:p w14:paraId="0F221C15" w14:textId="77777777" w:rsidR="00CD55BE" w:rsidRDefault="00000000">
      <w:pPr>
        <w:pStyle w:val="CodeBlock"/>
        <w:keepLines/>
        <w:shd w:val="clear" w:color="auto" w:fill="F3F5F7"/>
      </w:pPr>
      <w:r>
        <w:t xml:space="preserve">  addTask(): void {</w:t>
      </w:r>
    </w:p>
    <w:p w14:paraId="2A9C03E8" w14:textId="77777777" w:rsidR="00CD55BE" w:rsidRDefault="00000000">
      <w:pPr>
        <w:pStyle w:val="CodeBlock"/>
        <w:keepLines/>
        <w:shd w:val="clear" w:color="auto" w:fill="F3F5F7"/>
      </w:pPr>
      <w:r>
        <w:t xml:space="preserve">    if (!this.newTask.title.trim()) return;</w:t>
      </w:r>
    </w:p>
    <w:p w14:paraId="3E4EB08D" w14:textId="77777777" w:rsidR="00CD55BE" w:rsidRDefault="00CD55BE">
      <w:pPr>
        <w:pStyle w:val="CodeBlock"/>
        <w:keepLines/>
        <w:shd w:val="clear" w:color="auto" w:fill="F3F5F7"/>
      </w:pPr>
    </w:p>
    <w:p w14:paraId="6BD7DFD2" w14:textId="77777777" w:rsidR="00CD55BE" w:rsidRDefault="00000000">
      <w:pPr>
        <w:pStyle w:val="CodeBlock"/>
        <w:keepLines/>
        <w:shd w:val="clear" w:color="auto" w:fill="F3F5F7"/>
      </w:pPr>
      <w:r>
        <w:t xml:space="preserve">    this.taskService.addTask(this.newTask).subscribe(() =&gt; {</w:t>
      </w:r>
    </w:p>
    <w:p w14:paraId="53B269E2" w14:textId="77777777" w:rsidR="00CD55BE" w:rsidRDefault="00000000">
      <w:pPr>
        <w:pStyle w:val="CodeBlock"/>
        <w:keepLines/>
        <w:shd w:val="clear" w:color="auto" w:fill="F3F5F7"/>
      </w:pPr>
      <w:r>
        <w:t xml:space="preserve">      this.newTask = { title: '', description: '', completed: false };</w:t>
      </w:r>
    </w:p>
    <w:p w14:paraId="7E94E0D5" w14:textId="77777777" w:rsidR="00CD55BE" w:rsidRDefault="00000000">
      <w:pPr>
        <w:pStyle w:val="CodeBlock"/>
        <w:keepLines/>
        <w:shd w:val="clear" w:color="auto" w:fill="F3F5F7"/>
      </w:pPr>
      <w:r>
        <w:t xml:space="preserve">      this.loadTasks();</w:t>
      </w:r>
    </w:p>
    <w:p w14:paraId="30825480" w14:textId="77777777" w:rsidR="00CD55BE" w:rsidRDefault="00000000">
      <w:pPr>
        <w:pStyle w:val="CodeBlock"/>
        <w:keepLines/>
        <w:shd w:val="clear" w:color="auto" w:fill="F3F5F7"/>
      </w:pPr>
      <w:r>
        <w:t xml:space="preserve">    });</w:t>
      </w:r>
    </w:p>
    <w:p w14:paraId="12F07590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2DDADE98" w14:textId="77777777" w:rsidR="00CD55BE" w:rsidRDefault="00CD55BE">
      <w:pPr>
        <w:pStyle w:val="CodeBlock"/>
        <w:keepLines/>
        <w:shd w:val="clear" w:color="auto" w:fill="F3F5F7"/>
      </w:pPr>
    </w:p>
    <w:p w14:paraId="409A396C" w14:textId="77777777" w:rsidR="00CD55BE" w:rsidRDefault="00000000">
      <w:pPr>
        <w:pStyle w:val="CodeBlock"/>
        <w:keepLines/>
        <w:shd w:val="clear" w:color="auto" w:fill="F3F5F7"/>
      </w:pPr>
      <w:r>
        <w:t xml:space="preserve">  deleteTask(id: string): void {</w:t>
      </w:r>
    </w:p>
    <w:p w14:paraId="7799B3A8" w14:textId="77777777" w:rsidR="00CD55BE" w:rsidRDefault="00000000">
      <w:pPr>
        <w:pStyle w:val="CodeBlock"/>
        <w:keepLines/>
        <w:shd w:val="clear" w:color="auto" w:fill="F3F5F7"/>
      </w:pPr>
      <w:r>
        <w:t xml:space="preserve">    this.taskService.deleteTask(id).subscribe(() =&gt; this.loadTasks());</w:t>
      </w:r>
    </w:p>
    <w:p w14:paraId="5E8E228D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0DD05211" w14:textId="77777777" w:rsidR="00CD55BE" w:rsidRDefault="00000000">
      <w:pPr>
        <w:pStyle w:val="CodeBlock"/>
        <w:keepLines/>
        <w:shd w:val="clear" w:color="auto" w:fill="F3F5F7"/>
      </w:pPr>
      <w:r>
        <w:t>}</w:t>
      </w:r>
    </w:p>
    <w:p w14:paraId="0BE91DA9" w14:textId="77777777" w:rsidR="00CD55BE" w:rsidRDefault="00000000">
      <w:r>
        <w:t>У компоненті TaskListComponent визначено масив tasks, який зберігає поточний список задач, і об’єкт newTask для форми створення нового запису. Після ініціалізації компонента викликається метод loadTasks(), який звертається до сервісу і завантажує дані з сервера.</w:t>
      </w:r>
    </w:p>
    <w:p w14:paraId="09239AD0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Метод </w:t>
      </w:r>
      <w:proofErr w:type="spellStart"/>
      <w:proofErr w:type="gramStart"/>
      <w:r>
        <w:t>addTask</w:t>
      </w:r>
      <w:proofErr w:type="spellEnd"/>
      <w:r w:rsidRPr="007D6891">
        <w:rPr>
          <w:lang w:val="ru-RU"/>
        </w:rPr>
        <w:t>(</w:t>
      </w:r>
      <w:proofErr w:type="gramEnd"/>
      <w:r w:rsidRPr="007D6891">
        <w:rPr>
          <w:lang w:val="ru-RU"/>
        </w:rPr>
        <w:t xml:space="preserve">) </w:t>
      </w:r>
      <w:proofErr w:type="spellStart"/>
      <w:r w:rsidRPr="007D6891">
        <w:rPr>
          <w:lang w:val="ru-RU"/>
        </w:rPr>
        <w:t>перевіряє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чи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порожня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назва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Якщо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перевірка</w:t>
      </w:r>
      <w:proofErr w:type="spellEnd"/>
      <w:r w:rsidRPr="007D6891">
        <w:rPr>
          <w:lang w:val="ru-RU"/>
        </w:rPr>
        <w:t xml:space="preserve"> пройдена, </w:t>
      </w:r>
      <w:proofErr w:type="spellStart"/>
      <w:r w:rsidRPr="007D6891">
        <w:rPr>
          <w:lang w:val="ru-RU"/>
        </w:rPr>
        <w:t>викликається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сервісний</w:t>
      </w:r>
      <w:proofErr w:type="spellEnd"/>
      <w:r w:rsidRPr="007D6891">
        <w:rPr>
          <w:lang w:val="ru-RU"/>
        </w:rPr>
        <w:t xml:space="preserve"> метод </w:t>
      </w:r>
      <w:proofErr w:type="spellStart"/>
      <w:proofErr w:type="gramStart"/>
      <w:r>
        <w:t>addTask</w:t>
      </w:r>
      <w:proofErr w:type="spellEnd"/>
      <w:r w:rsidRPr="007D6891">
        <w:rPr>
          <w:lang w:val="ru-RU"/>
        </w:rPr>
        <w:t>(</w:t>
      </w:r>
      <w:proofErr w:type="gramEnd"/>
      <w:r w:rsidRPr="007D6891">
        <w:rPr>
          <w:lang w:val="ru-RU"/>
        </w:rPr>
        <w:t xml:space="preserve">), а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збереження</w:t>
      </w:r>
      <w:proofErr w:type="spellEnd"/>
      <w:r w:rsidRPr="007D6891">
        <w:rPr>
          <w:lang w:val="ru-RU"/>
        </w:rPr>
        <w:t xml:space="preserve"> форма </w:t>
      </w:r>
      <w:proofErr w:type="spellStart"/>
      <w:r w:rsidRPr="007D6891">
        <w:rPr>
          <w:lang w:val="ru-RU"/>
        </w:rPr>
        <w:t>очищується</w:t>
      </w:r>
      <w:proofErr w:type="spellEnd"/>
      <w:r w:rsidRPr="007D6891">
        <w:rPr>
          <w:lang w:val="ru-RU"/>
        </w:rPr>
        <w:t xml:space="preserve"> і список задач </w:t>
      </w:r>
      <w:proofErr w:type="spellStart"/>
      <w:r w:rsidRPr="007D6891">
        <w:rPr>
          <w:lang w:val="ru-RU"/>
        </w:rPr>
        <w:t>оновлюється</w:t>
      </w:r>
      <w:proofErr w:type="spellEnd"/>
      <w:r w:rsidRPr="007D6891">
        <w:rPr>
          <w:lang w:val="ru-RU"/>
        </w:rPr>
        <w:t xml:space="preserve">. Метод </w:t>
      </w:r>
      <w:proofErr w:type="spellStart"/>
      <w:proofErr w:type="gramStart"/>
      <w:r>
        <w:t>deleteTask</w:t>
      </w:r>
      <w:proofErr w:type="spellEnd"/>
      <w:r w:rsidRPr="007D6891">
        <w:rPr>
          <w:lang w:val="ru-RU"/>
        </w:rPr>
        <w:t>(</w:t>
      </w:r>
      <w:proofErr w:type="gramEnd"/>
      <w:r w:rsidRPr="007D6891">
        <w:rPr>
          <w:lang w:val="ru-RU"/>
        </w:rPr>
        <w:t xml:space="preserve">) </w:t>
      </w:r>
      <w:proofErr w:type="spellStart"/>
      <w:r w:rsidRPr="007D6891">
        <w:rPr>
          <w:lang w:val="ru-RU"/>
        </w:rPr>
        <w:t>викликає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видалення</w:t>
      </w:r>
      <w:proofErr w:type="spellEnd"/>
      <w:r w:rsidRPr="007D6891">
        <w:rPr>
          <w:lang w:val="ru-RU"/>
        </w:rPr>
        <w:t xml:space="preserve"> за </w:t>
      </w:r>
      <w:r>
        <w:t>id</w:t>
      </w:r>
      <w:r w:rsidRPr="007D6891">
        <w:rPr>
          <w:lang w:val="ru-RU"/>
        </w:rPr>
        <w:t xml:space="preserve"> та повторно </w:t>
      </w:r>
      <w:proofErr w:type="spellStart"/>
      <w:r w:rsidRPr="007D6891">
        <w:rPr>
          <w:lang w:val="ru-RU"/>
        </w:rPr>
        <w:t>завантажує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дані</w:t>
      </w:r>
      <w:proofErr w:type="spellEnd"/>
      <w:r w:rsidRPr="007D6891">
        <w:rPr>
          <w:lang w:val="ru-RU"/>
        </w:rPr>
        <w:t>.</w:t>
      </w:r>
    </w:p>
    <w:p w14:paraId="35F6DCCE" w14:textId="77777777" w:rsidR="00CD55BE" w:rsidRPr="007D6891" w:rsidRDefault="00000000">
      <w:pPr>
        <w:rPr>
          <w:lang w:val="ru-RU"/>
        </w:rPr>
      </w:pPr>
      <w:r w:rsidRPr="007D6891">
        <w:rPr>
          <w:b/>
          <w:lang w:val="ru-RU"/>
        </w:rPr>
        <w:t xml:space="preserve">Приклад </w:t>
      </w:r>
      <w:r>
        <w:rPr>
          <w:b/>
        </w:rPr>
        <w:t>HTML</w:t>
      </w:r>
      <w:r w:rsidRPr="007D6891">
        <w:rPr>
          <w:b/>
          <w:lang w:val="ru-RU"/>
        </w:rPr>
        <w:t>-шаблону</w:t>
      </w:r>
      <w:r w:rsidRPr="007D6891">
        <w:rPr>
          <w:lang w:val="ru-RU"/>
        </w:rPr>
        <w:t xml:space="preserve"> компонента:</w:t>
      </w:r>
    </w:p>
    <w:p w14:paraId="5A818A00" w14:textId="77777777" w:rsidR="00CD55BE" w:rsidRPr="007D6891" w:rsidRDefault="00000000">
      <w:pPr>
        <w:pStyle w:val="CodeBlock"/>
        <w:keepLines/>
        <w:shd w:val="clear" w:color="auto" w:fill="F3F5F7"/>
        <w:rPr>
          <w:lang w:val="ru-RU"/>
        </w:rPr>
      </w:pPr>
      <w:r w:rsidRPr="007D6891">
        <w:rPr>
          <w:lang w:val="ru-RU"/>
        </w:rPr>
        <w:t>&lt;</w:t>
      </w:r>
      <w:r>
        <w:t>div</w:t>
      </w:r>
      <w:r w:rsidRPr="007D6891">
        <w:rPr>
          <w:lang w:val="ru-RU"/>
        </w:rPr>
        <w:t xml:space="preserve"> </w:t>
      </w:r>
      <w:r>
        <w:t>class</w:t>
      </w:r>
      <w:r w:rsidRPr="007D6891">
        <w:rPr>
          <w:lang w:val="ru-RU"/>
        </w:rPr>
        <w:t>="</w:t>
      </w:r>
      <w:r>
        <w:t>container</w:t>
      </w:r>
      <w:r w:rsidRPr="007D6891">
        <w:rPr>
          <w:lang w:val="ru-RU"/>
        </w:rPr>
        <w:t>"&gt;</w:t>
      </w:r>
    </w:p>
    <w:p w14:paraId="3698008F" w14:textId="77777777" w:rsidR="00CD55BE" w:rsidRPr="007D6891" w:rsidRDefault="00000000">
      <w:pPr>
        <w:pStyle w:val="CodeBlock"/>
        <w:keepLines/>
        <w:shd w:val="clear" w:color="auto" w:fill="F3F5F7"/>
        <w:rPr>
          <w:lang w:val="ru-RU"/>
        </w:rPr>
      </w:pPr>
      <w:r w:rsidRPr="007D6891">
        <w:rPr>
          <w:lang w:val="ru-RU"/>
        </w:rPr>
        <w:t xml:space="preserve">  &lt;</w:t>
      </w:r>
      <w:r>
        <w:t>h</w:t>
      </w:r>
      <w:proofErr w:type="gramStart"/>
      <w:r w:rsidRPr="007D6891">
        <w:rPr>
          <w:lang w:val="ru-RU"/>
        </w:rPr>
        <w:t>2&gt;</w:t>
      </w:r>
      <w:proofErr w:type="spellStart"/>
      <w:r w:rsidRPr="007D6891">
        <w:rPr>
          <w:lang w:val="ru-RU"/>
        </w:rPr>
        <w:t>Мої</w:t>
      </w:r>
      <w:proofErr w:type="spellEnd"/>
      <w:proofErr w:type="gram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>&lt;/</w:t>
      </w:r>
      <w:r>
        <w:t>h</w:t>
      </w:r>
      <w:r w:rsidRPr="007D6891">
        <w:rPr>
          <w:lang w:val="ru-RU"/>
        </w:rPr>
        <w:t>2&gt;</w:t>
      </w:r>
    </w:p>
    <w:p w14:paraId="005A50A2" w14:textId="77777777" w:rsidR="00CD55BE" w:rsidRPr="007D6891" w:rsidRDefault="00CD55BE">
      <w:pPr>
        <w:pStyle w:val="CodeBlock"/>
        <w:keepLines/>
        <w:shd w:val="clear" w:color="auto" w:fill="F3F5F7"/>
        <w:rPr>
          <w:lang w:val="ru-RU"/>
        </w:rPr>
      </w:pPr>
    </w:p>
    <w:p w14:paraId="23D412CC" w14:textId="77777777" w:rsidR="00CD55BE" w:rsidRPr="007D6891" w:rsidRDefault="00000000">
      <w:pPr>
        <w:pStyle w:val="CodeBlock"/>
        <w:keepLines/>
        <w:shd w:val="clear" w:color="auto" w:fill="F3F5F7"/>
        <w:rPr>
          <w:lang w:val="ru-RU"/>
        </w:rPr>
      </w:pPr>
      <w:r w:rsidRPr="007D6891">
        <w:rPr>
          <w:lang w:val="ru-RU"/>
        </w:rPr>
        <w:t xml:space="preserve">  &lt;</w:t>
      </w:r>
      <w:r>
        <w:t>input</w:t>
      </w:r>
      <w:r w:rsidRPr="007D6891">
        <w:rPr>
          <w:lang w:val="ru-RU"/>
        </w:rPr>
        <w:t xml:space="preserve"> [(</w:t>
      </w:r>
      <w:proofErr w:type="spellStart"/>
      <w:r>
        <w:t>ngModel</w:t>
      </w:r>
      <w:proofErr w:type="spellEnd"/>
      <w:proofErr w:type="gramStart"/>
      <w:r w:rsidRPr="007D6891">
        <w:rPr>
          <w:lang w:val="ru-RU"/>
        </w:rPr>
        <w:t>)]=</w:t>
      </w:r>
      <w:proofErr w:type="gramEnd"/>
      <w:r w:rsidRPr="007D6891">
        <w:rPr>
          <w:lang w:val="ru-RU"/>
        </w:rPr>
        <w:t>"</w:t>
      </w:r>
      <w:proofErr w:type="spellStart"/>
      <w:r>
        <w:t>newTask</w:t>
      </w:r>
      <w:proofErr w:type="spellEnd"/>
      <w:r w:rsidRPr="007D6891">
        <w:rPr>
          <w:lang w:val="ru-RU"/>
        </w:rPr>
        <w:t>.</w:t>
      </w:r>
      <w:r>
        <w:t>title</w:t>
      </w:r>
      <w:r w:rsidRPr="007D6891">
        <w:rPr>
          <w:lang w:val="ru-RU"/>
        </w:rPr>
        <w:t xml:space="preserve">" </w:t>
      </w:r>
      <w:r>
        <w:t>placeholder</w:t>
      </w:r>
      <w:r w:rsidRPr="007D6891">
        <w:rPr>
          <w:lang w:val="ru-RU"/>
        </w:rPr>
        <w:t>="</w:t>
      </w:r>
      <w:proofErr w:type="spellStart"/>
      <w:r w:rsidRPr="007D6891">
        <w:rPr>
          <w:lang w:val="ru-RU"/>
        </w:rPr>
        <w:t>Назва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>"&gt;</w:t>
      </w:r>
    </w:p>
    <w:p w14:paraId="19E1DB94" w14:textId="77777777" w:rsidR="00CD55BE" w:rsidRDefault="00000000">
      <w:pPr>
        <w:pStyle w:val="CodeBlock"/>
        <w:keepLines/>
        <w:shd w:val="clear" w:color="auto" w:fill="F3F5F7"/>
      </w:pPr>
      <w:r w:rsidRPr="007D6891">
        <w:rPr>
          <w:lang w:val="ru-RU"/>
        </w:rPr>
        <w:t xml:space="preserve">  </w:t>
      </w:r>
      <w:r>
        <w:t>&lt;input [(</w:t>
      </w:r>
      <w:proofErr w:type="spellStart"/>
      <w:r>
        <w:t>ngModel</w:t>
      </w:r>
      <w:proofErr w:type="spellEnd"/>
      <w:proofErr w:type="gramStart"/>
      <w:r>
        <w:t>)]=</w:t>
      </w:r>
      <w:proofErr w:type="gramEnd"/>
      <w:r>
        <w:t>"</w:t>
      </w:r>
      <w:proofErr w:type="spellStart"/>
      <w:r>
        <w:t>newTask.description</w:t>
      </w:r>
      <w:proofErr w:type="spellEnd"/>
      <w:r>
        <w:t>" placeholder="</w:t>
      </w:r>
      <w:proofErr w:type="spellStart"/>
      <w:r>
        <w:t>Опис</w:t>
      </w:r>
      <w:proofErr w:type="spellEnd"/>
      <w:r>
        <w:t>"&gt;</w:t>
      </w:r>
    </w:p>
    <w:p w14:paraId="08B178DD" w14:textId="77777777" w:rsidR="00CD55BE" w:rsidRDefault="00000000">
      <w:pPr>
        <w:pStyle w:val="CodeBlock"/>
        <w:keepLines/>
        <w:shd w:val="clear" w:color="auto" w:fill="F3F5F7"/>
      </w:pPr>
      <w:r>
        <w:t xml:space="preserve">  &lt;button (click)="addTask()"&gt;Додати&lt;/button&gt;</w:t>
      </w:r>
    </w:p>
    <w:p w14:paraId="1B765D53" w14:textId="77777777" w:rsidR="00CD55BE" w:rsidRDefault="00CD55BE">
      <w:pPr>
        <w:pStyle w:val="CodeBlock"/>
        <w:keepLines/>
        <w:shd w:val="clear" w:color="auto" w:fill="F3F5F7"/>
      </w:pPr>
    </w:p>
    <w:p w14:paraId="26E704FB" w14:textId="77777777" w:rsidR="00CD55BE" w:rsidRDefault="00000000">
      <w:pPr>
        <w:pStyle w:val="CodeBlock"/>
        <w:keepLines/>
        <w:shd w:val="clear" w:color="auto" w:fill="F3F5F7"/>
      </w:pPr>
      <w:r>
        <w:t xml:space="preserve">  &lt;ul&gt;</w:t>
      </w:r>
    </w:p>
    <w:p w14:paraId="07B6E422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 xml:space="preserve">    &lt;li *ngFor="let task of tasks"&gt;</w:t>
      </w:r>
    </w:p>
    <w:p w14:paraId="0E5AA2C1" w14:textId="77777777" w:rsidR="00CD55BE" w:rsidRDefault="00000000">
      <w:pPr>
        <w:pStyle w:val="CodeBlock"/>
        <w:keepLines/>
        <w:shd w:val="clear" w:color="auto" w:fill="F3F5F7"/>
      </w:pPr>
      <w:r>
        <w:t xml:space="preserve">      &lt;strong&gt;{{ task.title }}&lt;/strong&gt; - {{ task.description }}</w:t>
      </w:r>
    </w:p>
    <w:p w14:paraId="462274A5" w14:textId="77777777" w:rsidR="00CD55BE" w:rsidRDefault="00000000">
      <w:pPr>
        <w:pStyle w:val="CodeBlock"/>
        <w:keepLines/>
        <w:shd w:val="clear" w:color="auto" w:fill="F3F5F7"/>
      </w:pPr>
      <w:r>
        <w:t xml:space="preserve">      &lt;button (click)="deleteTask(task._id!)"&gt;Видалити&lt;/button&gt;</w:t>
      </w:r>
    </w:p>
    <w:p w14:paraId="32E1B010" w14:textId="77777777" w:rsidR="00CD55BE" w:rsidRDefault="00000000">
      <w:pPr>
        <w:pStyle w:val="CodeBlock"/>
        <w:keepLines/>
        <w:shd w:val="clear" w:color="auto" w:fill="F3F5F7"/>
      </w:pPr>
      <w:r>
        <w:t xml:space="preserve">    &lt;/li&gt;</w:t>
      </w:r>
    </w:p>
    <w:p w14:paraId="172C32A7" w14:textId="77777777" w:rsidR="00CD55BE" w:rsidRDefault="00000000">
      <w:pPr>
        <w:pStyle w:val="CodeBlock"/>
        <w:keepLines/>
        <w:shd w:val="clear" w:color="auto" w:fill="F3F5F7"/>
      </w:pPr>
      <w:r>
        <w:t xml:space="preserve">  &lt;/ul&gt;</w:t>
      </w:r>
    </w:p>
    <w:p w14:paraId="159FE62B" w14:textId="77777777" w:rsidR="00CD55BE" w:rsidRDefault="00000000">
      <w:pPr>
        <w:pStyle w:val="CodeBlock"/>
        <w:keepLines/>
        <w:shd w:val="clear" w:color="auto" w:fill="F3F5F7"/>
      </w:pPr>
      <w:r>
        <w:t>&lt;/div&gt;</w:t>
      </w:r>
    </w:p>
    <w:p w14:paraId="324DCD9F" w14:textId="77777777" w:rsidR="00CD55BE" w:rsidRPr="007D6891" w:rsidRDefault="00000000">
      <w:pPr>
        <w:rPr>
          <w:lang w:val="ru-RU"/>
        </w:rPr>
      </w:pPr>
      <w:r>
        <w:t xml:space="preserve">У шаблоні використано двостороннє зв’язування [(ngModel)], завдяки якому значення полів форми синхронізуються з об’єктом newTask. </w:t>
      </w:r>
      <w:r w:rsidRPr="007D6891">
        <w:rPr>
          <w:lang w:val="ru-RU"/>
        </w:rPr>
        <w:t>Директива *</w:t>
      </w:r>
      <w:proofErr w:type="spellStart"/>
      <w:r>
        <w:t>ngFor</w:t>
      </w:r>
      <w:proofErr w:type="spellEnd"/>
      <w:r w:rsidRPr="007D6891">
        <w:rPr>
          <w:lang w:val="ru-RU"/>
        </w:rPr>
        <w:t xml:space="preserve"> проходить по </w:t>
      </w:r>
      <w:proofErr w:type="spellStart"/>
      <w:r w:rsidRPr="007D6891">
        <w:rPr>
          <w:lang w:val="ru-RU"/>
        </w:rPr>
        <w:t>масиву</w:t>
      </w:r>
      <w:proofErr w:type="spellEnd"/>
      <w:r w:rsidRPr="007D6891">
        <w:rPr>
          <w:lang w:val="ru-RU"/>
        </w:rPr>
        <w:t xml:space="preserve"> </w:t>
      </w:r>
      <w:r>
        <w:t>tasks</w:t>
      </w:r>
      <w:r w:rsidRPr="007D6891">
        <w:rPr>
          <w:lang w:val="ru-RU"/>
        </w:rPr>
        <w:t xml:space="preserve"> і для </w:t>
      </w:r>
      <w:proofErr w:type="spellStart"/>
      <w:r w:rsidRPr="007D6891">
        <w:rPr>
          <w:lang w:val="ru-RU"/>
        </w:rPr>
        <w:t>кожної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створює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окремий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елемент</w:t>
      </w:r>
      <w:proofErr w:type="spellEnd"/>
      <w:r w:rsidRPr="007D6891">
        <w:rPr>
          <w:lang w:val="ru-RU"/>
        </w:rPr>
        <w:t xml:space="preserve"> списку. </w:t>
      </w:r>
      <w:proofErr w:type="spellStart"/>
      <w:r w:rsidRPr="007D6891">
        <w:rPr>
          <w:lang w:val="ru-RU"/>
        </w:rPr>
        <w:t>Події</w:t>
      </w:r>
      <w:proofErr w:type="spellEnd"/>
      <w:r w:rsidRPr="007D6891">
        <w:rPr>
          <w:lang w:val="ru-RU"/>
        </w:rPr>
        <w:t xml:space="preserve"> кнопок </w:t>
      </w:r>
      <w:proofErr w:type="spellStart"/>
      <w:r w:rsidRPr="007D6891">
        <w:rPr>
          <w:lang w:val="ru-RU"/>
        </w:rPr>
        <w:t>обробляються</w:t>
      </w:r>
      <w:proofErr w:type="spellEnd"/>
      <w:r w:rsidRPr="007D6891">
        <w:rPr>
          <w:lang w:val="ru-RU"/>
        </w:rPr>
        <w:t xml:space="preserve"> через (</w:t>
      </w:r>
      <w:r>
        <w:t>click</w:t>
      </w:r>
      <w:r w:rsidRPr="007D6891">
        <w:rPr>
          <w:lang w:val="ru-RU"/>
        </w:rPr>
        <w:t xml:space="preserve">),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змогу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викликати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методи</w:t>
      </w:r>
      <w:proofErr w:type="spellEnd"/>
      <w:r w:rsidRPr="007D6891">
        <w:rPr>
          <w:lang w:val="ru-RU"/>
        </w:rPr>
        <w:t xml:space="preserve"> компонента.</w:t>
      </w:r>
    </w:p>
    <w:p w14:paraId="6DD629F8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Такий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підхід</w:t>
      </w:r>
      <w:proofErr w:type="spellEnd"/>
      <w:r w:rsidRPr="007D6891">
        <w:rPr>
          <w:lang w:val="ru-RU"/>
        </w:rPr>
        <w:t xml:space="preserve"> добре </w:t>
      </w:r>
      <w:proofErr w:type="spellStart"/>
      <w:r w:rsidRPr="007D6891">
        <w:rPr>
          <w:lang w:val="ru-RU"/>
        </w:rPr>
        <w:t>демонструє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основну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ідею</w:t>
      </w:r>
      <w:proofErr w:type="spellEnd"/>
      <w:r w:rsidRPr="007D6891">
        <w:rPr>
          <w:lang w:val="ru-RU"/>
        </w:rPr>
        <w:t xml:space="preserve"> </w:t>
      </w:r>
      <w:r>
        <w:t>Angular</w:t>
      </w:r>
      <w:r w:rsidRPr="007D6891">
        <w:rPr>
          <w:lang w:val="ru-RU"/>
        </w:rPr>
        <w:t xml:space="preserve">: шаблон </w:t>
      </w:r>
      <w:proofErr w:type="spellStart"/>
      <w:r w:rsidRPr="007D6891">
        <w:rPr>
          <w:lang w:val="ru-RU"/>
        </w:rPr>
        <w:t>відповідає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представлення</w:t>
      </w:r>
      <w:proofErr w:type="spellEnd"/>
      <w:r w:rsidRPr="007D6891">
        <w:rPr>
          <w:lang w:val="ru-RU"/>
        </w:rPr>
        <w:t xml:space="preserve">, компонент - за </w:t>
      </w:r>
      <w:proofErr w:type="spellStart"/>
      <w:r w:rsidRPr="007D6891">
        <w:rPr>
          <w:lang w:val="ru-RU"/>
        </w:rPr>
        <w:t>логіку</w:t>
      </w:r>
      <w:proofErr w:type="spellEnd"/>
      <w:r w:rsidRPr="007D6891">
        <w:rPr>
          <w:lang w:val="ru-RU"/>
        </w:rPr>
        <w:t xml:space="preserve">, а </w:t>
      </w:r>
      <w:proofErr w:type="spellStart"/>
      <w:r w:rsidRPr="007D6891">
        <w:rPr>
          <w:lang w:val="ru-RU"/>
        </w:rPr>
        <w:t>сервіс</w:t>
      </w:r>
      <w:proofErr w:type="spellEnd"/>
      <w:r w:rsidRPr="007D6891">
        <w:rPr>
          <w:lang w:val="ru-RU"/>
        </w:rPr>
        <w:t xml:space="preserve"> - за </w:t>
      </w:r>
      <w:proofErr w:type="spellStart"/>
      <w:r w:rsidRPr="007D6891">
        <w:rPr>
          <w:lang w:val="ru-RU"/>
        </w:rPr>
        <w:t>взаємодію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даними</w:t>
      </w:r>
      <w:proofErr w:type="spellEnd"/>
      <w:r w:rsidRPr="007D6891">
        <w:rPr>
          <w:lang w:val="ru-RU"/>
        </w:rPr>
        <w:t>.</w:t>
      </w:r>
    </w:p>
    <w:p w14:paraId="4C150DCC" w14:textId="77777777" w:rsidR="00CD55BE" w:rsidRPr="007D6891" w:rsidRDefault="00000000">
      <w:pPr>
        <w:pStyle w:val="Heading2Custom"/>
        <w:rPr>
          <w:lang w:val="ru-RU"/>
        </w:rPr>
      </w:pPr>
      <w:r w:rsidRPr="007D6891">
        <w:rPr>
          <w:lang w:val="ru-RU"/>
        </w:rPr>
        <w:t xml:space="preserve">3.5. </w:t>
      </w:r>
      <w:proofErr w:type="spellStart"/>
      <w:r w:rsidRPr="007D6891">
        <w:rPr>
          <w:lang w:val="ru-RU"/>
        </w:rPr>
        <w:t>Тестування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результати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пояснення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коду</w:t>
      </w:r>
    </w:p>
    <w:p w14:paraId="5EBF2AF1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Для </w:t>
      </w:r>
      <w:proofErr w:type="spellStart"/>
      <w:r w:rsidRPr="007D6891">
        <w:rPr>
          <w:lang w:val="ru-RU"/>
        </w:rPr>
        <w:t>перевірки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коректності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виконано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тестування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основних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сценаріїв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використання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Спочатку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перевіряється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реєстрація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користувача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вхід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авторизації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користувач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отримує</w:t>
      </w:r>
      <w:proofErr w:type="spellEnd"/>
      <w:r w:rsidRPr="007D6891">
        <w:rPr>
          <w:lang w:val="ru-RU"/>
        </w:rPr>
        <w:t xml:space="preserve"> токен, </w:t>
      </w:r>
      <w:proofErr w:type="spellStart"/>
      <w:r w:rsidRPr="007D6891">
        <w:rPr>
          <w:lang w:val="ru-RU"/>
        </w:rPr>
        <w:t>який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використовується</w:t>
      </w:r>
      <w:proofErr w:type="spellEnd"/>
      <w:r w:rsidRPr="007D6891">
        <w:rPr>
          <w:lang w:val="ru-RU"/>
        </w:rPr>
        <w:t xml:space="preserve"> </w:t>
      </w:r>
      <w:proofErr w:type="gramStart"/>
      <w:r w:rsidRPr="007D6891">
        <w:rPr>
          <w:lang w:val="ru-RU"/>
        </w:rPr>
        <w:t>для доступу</w:t>
      </w:r>
      <w:proofErr w:type="gram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захищених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маршрутів</w:t>
      </w:r>
      <w:proofErr w:type="spellEnd"/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>.</w:t>
      </w:r>
    </w:p>
    <w:p w14:paraId="66DF459A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Другим </w:t>
      </w:r>
      <w:proofErr w:type="spellStart"/>
      <w:r w:rsidRPr="007D6891">
        <w:rPr>
          <w:lang w:val="ru-RU"/>
        </w:rPr>
        <w:t>етапом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тестується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нової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надсилання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форми</w:t>
      </w:r>
      <w:proofErr w:type="spellEnd"/>
      <w:r w:rsidRPr="007D6891">
        <w:rPr>
          <w:lang w:val="ru-RU"/>
        </w:rPr>
        <w:t xml:space="preserve"> </w:t>
      </w:r>
      <w:r>
        <w:t>Angular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формує</w:t>
      </w:r>
      <w:proofErr w:type="spellEnd"/>
      <w:r w:rsidRPr="007D6891">
        <w:rPr>
          <w:lang w:val="ru-RU"/>
        </w:rPr>
        <w:t xml:space="preserve"> </w:t>
      </w:r>
      <w:r>
        <w:t>POST</w:t>
      </w:r>
      <w:r w:rsidRPr="007D6891">
        <w:rPr>
          <w:lang w:val="ru-RU"/>
        </w:rPr>
        <w:t>-запит до /</w:t>
      </w:r>
      <w:proofErr w:type="spellStart"/>
      <w:r>
        <w:t>api</w:t>
      </w:r>
      <w:proofErr w:type="spellEnd"/>
      <w:r w:rsidRPr="007D6891">
        <w:rPr>
          <w:lang w:val="ru-RU"/>
        </w:rPr>
        <w:t>/</w:t>
      </w:r>
      <w:r>
        <w:t>tasks</w:t>
      </w:r>
      <w:r w:rsidRPr="007D6891">
        <w:rPr>
          <w:lang w:val="ru-RU"/>
        </w:rPr>
        <w:t xml:space="preserve">, сервер </w:t>
      </w:r>
      <w:proofErr w:type="spellStart"/>
      <w:r w:rsidRPr="007D6891">
        <w:rPr>
          <w:lang w:val="ru-RU"/>
        </w:rPr>
        <w:t>створює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запис</w:t>
      </w:r>
      <w:proofErr w:type="spellEnd"/>
      <w:r w:rsidRPr="007D6891">
        <w:rPr>
          <w:lang w:val="ru-RU"/>
        </w:rPr>
        <w:t xml:space="preserve"> у </w:t>
      </w:r>
      <w:r>
        <w:t>MongoDB</w:t>
      </w:r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повертає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його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клієнту</w:t>
      </w:r>
      <w:proofErr w:type="spellEnd"/>
      <w:r w:rsidRPr="007D6891">
        <w:rPr>
          <w:lang w:val="ru-RU"/>
        </w:rPr>
        <w:t xml:space="preserve">. У </w:t>
      </w:r>
      <w:proofErr w:type="spellStart"/>
      <w:r w:rsidRPr="007D6891">
        <w:rPr>
          <w:lang w:val="ru-RU"/>
        </w:rPr>
        <w:t>результаті</w:t>
      </w:r>
      <w:proofErr w:type="spellEnd"/>
      <w:r w:rsidRPr="007D6891">
        <w:rPr>
          <w:lang w:val="ru-RU"/>
        </w:rPr>
        <w:t xml:space="preserve"> список на </w:t>
      </w:r>
      <w:proofErr w:type="spellStart"/>
      <w:r w:rsidRPr="007D6891">
        <w:rPr>
          <w:lang w:val="ru-RU"/>
        </w:rPr>
        <w:t>екрані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оновлюється</w:t>
      </w:r>
      <w:proofErr w:type="spellEnd"/>
      <w:r w:rsidRPr="007D6891">
        <w:rPr>
          <w:lang w:val="ru-RU"/>
        </w:rPr>
        <w:t xml:space="preserve"> без </w:t>
      </w:r>
      <w:proofErr w:type="spellStart"/>
      <w:r w:rsidRPr="007D6891">
        <w:rPr>
          <w:lang w:val="ru-RU"/>
        </w:rPr>
        <w:t>перезавантаження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сторінки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підтверджує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реалізацію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підходу</w:t>
      </w:r>
      <w:proofErr w:type="spellEnd"/>
      <w:r w:rsidRPr="007D6891">
        <w:rPr>
          <w:lang w:val="ru-RU"/>
        </w:rPr>
        <w:t>.</w:t>
      </w:r>
    </w:p>
    <w:p w14:paraId="1E7E0DEC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Далі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перевіряються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видалення</w:t>
      </w:r>
      <w:proofErr w:type="spellEnd"/>
      <w:r w:rsidRPr="007D6891">
        <w:rPr>
          <w:lang w:val="ru-RU"/>
        </w:rPr>
        <w:t xml:space="preserve">, перегляд та </w:t>
      </w:r>
      <w:proofErr w:type="spellStart"/>
      <w:r w:rsidRPr="007D6891">
        <w:rPr>
          <w:lang w:val="ru-RU"/>
        </w:rPr>
        <w:t>оновлення</w:t>
      </w:r>
      <w:proofErr w:type="spellEnd"/>
      <w:r w:rsidRPr="007D6891">
        <w:rPr>
          <w:lang w:val="ru-RU"/>
        </w:rPr>
        <w:t xml:space="preserve"> списку задач. При </w:t>
      </w:r>
      <w:proofErr w:type="spellStart"/>
      <w:r w:rsidRPr="007D6891">
        <w:rPr>
          <w:lang w:val="ru-RU"/>
        </w:rPr>
        <w:t>видаленні</w:t>
      </w:r>
      <w:proofErr w:type="spellEnd"/>
      <w:r w:rsidRPr="007D6891">
        <w:rPr>
          <w:lang w:val="ru-RU"/>
        </w:rPr>
        <w:t xml:space="preserve"> </w:t>
      </w:r>
      <w:r>
        <w:t>Angular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надсилає</w:t>
      </w:r>
      <w:proofErr w:type="spellEnd"/>
      <w:r w:rsidRPr="007D6891">
        <w:rPr>
          <w:lang w:val="ru-RU"/>
        </w:rPr>
        <w:t xml:space="preserve"> </w:t>
      </w:r>
      <w:r>
        <w:t>DELETE</w:t>
      </w:r>
      <w:r w:rsidRPr="007D6891">
        <w:rPr>
          <w:lang w:val="ru-RU"/>
        </w:rPr>
        <w:t xml:space="preserve">-запит, сервер </w:t>
      </w:r>
      <w:proofErr w:type="spellStart"/>
      <w:r w:rsidRPr="007D6891">
        <w:rPr>
          <w:lang w:val="ru-RU"/>
        </w:rPr>
        <w:t>видаляє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відповідний</w:t>
      </w:r>
      <w:proofErr w:type="spellEnd"/>
      <w:r w:rsidRPr="007D6891">
        <w:rPr>
          <w:lang w:val="ru-RU"/>
        </w:rPr>
        <w:t xml:space="preserve"> документ </w:t>
      </w:r>
      <w:proofErr w:type="spellStart"/>
      <w:r w:rsidRPr="007D6891">
        <w:rPr>
          <w:lang w:val="ru-RU"/>
        </w:rPr>
        <w:t>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бази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після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чого</w:t>
      </w:r>
      <w:proofErr w:type="spellEnd"/>
      <w:r w:rsidRPr="007D6891">
        <w:rPr>
          <w:lang w:val="ru-RU"/>
        </w:rPr>
        <w:t xml:space="preserve"> фронтенд </w:t>
      </w:r>
      <w:proofErr w:type="spellStart"/>
      <w:r w:rsidRPr="007D6891">
        <w:rPr>
          <w:lang w:val="ru-RU"/>
        </w:rPr>
        <w:t>оновлює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локальний</w:t>
      </w:r>
      <w:proofErr w:type="spellEnd"/>
      <w:r w:rsidRPr="007D6891">
        <w:rPr>
          <w:lang w:val="ru-RU"/>
        </w:rPr>
        <w:t xml:space="preserve"> список. </w:t>
      </w:r>
      <w:proofErr w:type="spellStart"/>
      <w:r w:rsidRPr="007D6891">
        <w:rPr>
          <w:lang w:val="ru-RU"/>
        </w:rPr>
        <w:t>Аналогічно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може</w:t>
      </w:r>
      <w:proofErr w:type="spellEnd"/>
      <w:r w:rsidRPr="007D6891">
        <w:rPr>
          <w:lang w:val="ru-RU"/>
        </w:rPr>
        <w:t xml:space="preserve"> бути </w:t>
      </w:r>
      <w:proofErr w:type="spellStart"/>
      <w:r w:rsidRPr="007D6891">
        <w:rPr>
          <w:lang w:val="ru-RU"/>
        </w:rPr>
        <w:t>реалізовано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зміну</w:t>
      </w:r>
      <w:proofErr w:type="spellEnd"/>
      <w:r w:rsidRPr="007D6891">
        <w:rPr>
          <w:lang w:val="ru-RU"/>
        </w:rPr>
        <w:t xml:space="preserve"> статусу </w:t>
      </w:r>
      <w:proofErr w:type="spellStart"/>
      <w:r w:rsidRPr="007D6891">
        <w:rPr>
          <w:lang w:val="ru-RU"/>
        </w:rPr>
        <w:t>виконання</w:t>
      </w:r>
      <w:proofErr w:type="spellEnd"/>
      <w:r w:rsidRPr="007D6891">
        <w:rPr>
          <w:lang w:val="ru-RU"/>
        </w:rPr>
        <w:t xml:space="preserve"> через </w:t>
      </w:r>
      <w:r>
        <w:t>PUT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r>
        <w:t>PATCH</w:t>
      </w:r>
      <w:r w:rsidRPr="007D6891">
        <w:rPr>
          <w:lang w:val="ru-RU"/>
        </w:rPr>
        <w:t>-запит.</w:t>
      </w:r>
    </w:p>
    <w:p w14:paraId="64E8DC91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Окремо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перевіряються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помилкові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сценарії</w:t>
      </w:r>
      <w:proofErr w:type="spellEnd"/>
      <w:r w:rsidRPr="007D6891">
        <w:rPr>
          <w:lang w:val="ru-RU"/>
        </w:rPr>
        <w:t xml:space="preserve">: </w:t>
      </w:r>
      <w:proofErr w:type="spellStart"/>
      <w:r w:rsidRPr="007D6891">
        <w:rPr>
          <w:lang w:val="ru-RU"/>
        </w:rPr>
        <w:t>порожня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назва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задачі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відсутність</w:t>
      </w:r>
      <w:proofErr w:type="spellEnd"/>
      <w:r w:rsidRPr="007D6891">
        <w:rPr>
          <w:lang w:val="ru-RU"/>
        </w:rPr>
        <w:t xml:space="preserve"> токена, </w:t>
      </w:r>
      <w:proofErr w:type="spellStart"/>
      <w:r w:rsidRPr="007D6891">
        <w:rPr>
          <w:lang w:val="ru-RU"/>
        </w:rPr>
        <w:t>спроба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отримати</w:t>
      </w:r>
      <w:proofErr w:type="spellEnd"/>
      <w:r w:rsidRPr="007D6891">
        <w:rPr>
          <w:lang w:val="ru-RU"/>
        </w:rPr>
        <w:t xml:space="preserve"> доступ до чужих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помилка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lastRenderedPageBreak/>
        <w:t>підключення</w:t>
      </w:r>
      <w:proofErr w:type="spellEnd"/>
      <w:r w:rsidRPr="007D6891">
        <w:rPr>
          <w:lang w:val="ru-RU"/>
        </w:rPr>
        <w:t xml:space="preserve"> до </w:t>
      </w:r>
      <w:proofErr w:type="spellStart"/>
      <w:r w:rsidRPr="007D6891">
        <w:rPr>
          <w:lang w:val="ru-RU"/>
        </w:rPr>
        <w:t>бази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Наявність</w:t>
      </w:r>
      <w:proofErr w:type="spellEnd"/>
      <w:r w:rsidRPr="007D6891">
        <w:rPr>
          <w:lang w:val="ru-RU"/>
        </w:rPr>
        <w:t xml:space="preserve"> таких </w:t>
      </w:r>
      <w:proofErr w:type="spellStart"/>
      <w:r w:rsidRPr="007D6891">
        <w:rPr>
          <w:lang w:val="ru-RU"/>
        </w:rPr>
        <w:t>перевірок</w:t>
      </w:r>
      <w:proofErr w:type="spellEnd"/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важливою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ознакою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якісного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проєктування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>.</w:t>
      </w:r>
    </w:p>
    <w:tbl>
      <w:tblPr>
        <w:tblStyle w:val="aff2"/>
        <w:tblW w:w="0" w:type="auto"/>
        <w:jc w:val="center"/>
        <w:tblBorders>
          <w:top w:val="single" w:sz="6" w:space="0" w:color="8A8A8A"/>
          <w:left w:val="single" w:sz="6" w:space="0" w:color="8A8A8A"/>
          <w:bottom w:val="single" w:sz="6" w:space="0" w:color="8A8A8A"/>
          <w:right w:val="single" w:sz="6" w:space="0" w:color="8A8A8A"/>
          <w:insideH w:val="single" w:sz="6" w:space="0" w:color="8A8A8A"/>
          <w:insideV w:val="single" w:sz="6" w:space="0" w:color="8A8A8A"/>
        </w:tblBorders>
        <w:tblLook w:val="04A0" w:firstRow="1" w:lastRow="0" w:firstColumn="1" w:lastColumn="0" w:noHBand="0" w:noVBand="1"/>
      </w:tblPr>
      <w:tblGrid>
        <w:gridCol w:w="2232"/>
        <w:gridCol w:w="2823"/>
        <w:gridCol w:w="2496"/>
        <w:gridCol w:w="2122"/>
      </w:tblGrid>
      <w:tr w:rsidR="00CD55BE" w14:paraId="2DF0D914" w14:textId="77777777">
        <w:trPr>
          <w:jc w:val="center"/>
        </w:trPr>
        <w:tc>
          <w:tcPr>
            <w:tcW w:w="2422" w:type="dxa"/>
            <w:shd w:val="clear" w:color="auto" w:fill="D9EAF7"/>
          </w:tcPr>
          <w:p w14:paraId="54628B9A" w14:textId="77777777" w:rsidR="00CD55BE" w:rsidRDefault="00000000">
            <w:proofErr w:type="spellStart"/>
            <w:r>
              <w:t>Метод</w:t>
            </w:r>
            <w:proofErr w:type="spellEnd"/>
          </w:p>
        </w:tc>
        <w:tc>
          <w:tcPr>
            <w:tcW w:w="2422" w:type="dxa"/>
            <w:shd w:val="clear" w:color="auto" w:fill="D9EAF7"/>
          </w:tcPr>
          <w:p w14:paraId="6392867C" w14:textId="77777777" w:rsidR="00CD55BE" w:rsidRDefault="00000000">
            <w:r>
              <w:t>Маршрут</w:t>
            </w:r>
          </w:p>
        </w:tc>
        <w:tc>
          <w:tcPr>
            <w:tcW w:w="2422" w:type="dxa"/>
            <w:shd w:val="clear" w:color="auto" w:fill="D9EAF7"/>
          </w:tcPr>
          <w:p w14:paraId="073E2056" w14:textId="77777777" w:rsidR="00CD55BE" w:rsidRDefault="00000000">
            <w:r>
              <w:t>Призначення</w:t>
            </w:r>
          </w:p>
        </w:tc>
        <w:tc>
          <w:tcPr>
            <w:tcW w:w="2422" w:type="dxa"/>
            <w:shd w:val="clear" w:color="auto" w:fill="D9EAF7"/>
          </w:tcPr>
          <w:p w14:paraId="756B3C2F" w14:textId="77777777" w:rsidR="00CD55BE" w:rsidRDefault="00000000">
            <w:r>
              <w:t>Захист</w:t>
            </w:r>
          </w:p>
        </w:tc>
      </w:tr>
      <w:tr w:rsidR="00CD55BE" w14:paraId="6CE482DB" w14:textId="77777777">
        <w:trPr>
          <w:jc w:val="center"/>
        </w:trPr>
        <w:tc>
          <w:tcPr>
            <w:tcW w:w="2422" w:type="dxa"/>
          </w:tcPr>
          <w:p w14:paraId="0BC48D70" w14:textId="77777777" w:rsidR="00CD55BE" w:rsidRDefault="00000000">
            <w:r>
              <w:t>POST</w:t>
            </w:r>
          </w:p>
        </w:tc>
        <w:tc>
          <w:tcPr>
            <w:tcW w:w="2422" w:type="dxa"/>
          </w:tcPr>
          <w:p w14:paraId="0E72CBDF" w14:textId="77777777" w:rsidR="00CD55BE" w:rsidRDefault="00000000">
            <w:r>
              <w:t>/api/auth/register</w:t>
            </w:r>
          </w:p>
        </w:tc>
        <w:tc>
          <w:tcPr>
            <w:tcW w:w="2422" w:type="dxa"/>
          </w:tcPr>
          <w:p w14:paraId="6503D6BE" w14:textId="77777777" w:rsidR="00CD55BE" w:rsidRDefault="00000000">
            <w:r>
              <w:t>Реєстрація користувача</w:t>
            </w:r>
          </w:p>
        </w:tc>
        <w:tc>
          <w:tcPr>
            <w:tcW w:w="2422" w:type="dxa"/>
          </w:tcPr>
          <w:p w14:paraId="5F5221B8" w14:textId="77777777" w:rsidR="00CD55BE" w:rsidRDefault="00000000">
            <w:r>
              <w:t>Ні</w:t>
            </w:r>
          </w:p>
        </w:tc>
      </w:tr>
      <w:tr w:rsidR="00CD55BE" w14:paraId="3B3680BA" w14:textId="77777777">
        <w:trPr>
          <w:jc w:val="center"/>
        </w:trPr>
        <w:tc>
          <w:tcPr>
            <w:tcW w:w="2422" w:type="dxa"/>
          </w:tcPr>
          <w:p w14:paraId="157D04CC" w14:textId="77777777" w:rsidR="00CD55BE" w:rsidRDefault="00000000">
            <w:r>
              <w:t>POST</w:t>
            </w:r>
          </w:p>
        </w:tc>
        <w:tc>
          <w:tcPr>
            <w:tcW w:w="2422" w:type="dxa"/>
          </w:tcPr>
          <w:p w14:paraId="782DB5B0" w14:textId="77777777" w:rsidR="00CD55BE" w:rsidRDefault="00000000">
            <w:r>
              <w:t>/api/auth/login</w:t>
            </w:r>
          </w:p>
        </w:tc>
        <w:tc>
          <w:tcPr>
            <w:tcW w:w="2422" w:type="dxa"/>
          </w:tcPr>
          <w:p w14:paraId="0CA007E4" w14:textId="77777777" w:rsidR="00CD55BE" w:rsidRDefault="00000000">
            <w:r>
              <w:t>Вхід користувача</w:t>
            </w:r>
          </w:p>
        </w:tc>
        <w:tc>
          <w:tcPr>
            <w:tcW w:w="2422" w:type="dxa"/>
          </w:tcPr>
          <w:p w14:paraId="725B7F7B" w14:textId="77777777" w:rsidR="00CD55BE" w:rsidRDefault="00000000">
            <w:r>
              <w:t>Ні</w:t>
            </w:r>
          </w:p>
        </w:tc>
      </w:tr>
      <w:tr w:rsidR="00CD55BE" w14:paraId="57158D52" w14:textId="77777777">
        <w:trPr>
          <w:jc w:val="center"/>
        </w:trPr>
        <w:tc>
          <w:tcPr>
            <w:tcW w:w="2422" w:type="dxa"/>
          </w:tcPr>
          <w:p w14:paraId="34F540E7" w14:textId="77777777" w:rsidR="00CD55BE" w:rsidRDefault="00000000">
            <w:r>
              <w:t>GET</w:t>
            </w:r>
          </w:p>
        </w:tc>
        <w:tc>
          <w:tcPr>
            <w:tcW w:w="2422" w:type="dxa"/>
          </w:tcPr>
          <w:p w14:paraId="3FC7B5E2" w14:textId="77777777" w:rsidR="00CD55BE" w:rsidRDefault="00000000">
            <w:r>
              <w:t>/api/tasks</w:t>
            </w:r>
          </w:p>
        </w:tc>
        <w:tc>
          <w:tcPr>
            <w:tcW w:w="2422" w:type="dxa"/>
          </w:tcPr>
          <w:p w14:paraId="6B998261" w14:textId="77777777" w:rsidR="00CD55BE" w:rsidRDefault="00000000">
            <w:r>
              <w:t>Отримання списку задач</w:t>
            </w:r>
          </w:p>
        </w:tc>
        <w:tc>
          <w:tcPr>
            <w:tcW w:w="2422" w:type="dxa"/>
          </w:tcPr>
          <w:p w14:paraId="7B2BB6ED" w14:textId="77777777" w:rsidR="00CD55BE" w:rsidRDefault="00000000">
            <w:r>
              <w:t>Так</w:t>
            </w:r>
          </w:p>
        </w:tc>
      </w:tr>
      <w:tr w:rsidR="00CD55BE" w14:paraId="703E3FA2" w14:textId="77777777">
        <w:trPr>
          <w:jc w:val="center"/>
        </w:trPr>
        <w:tc>
          <w:tcPr>
            <w:tcW w:w="2422" w:type="dxa"/>
          </w:tcPr>
          <w:p w14:paraId="70DB59EE" w14:textId="77777777" w:rsidR="00CD55BE" w:rsidRDefault="00000000">
            <w:r>
              <w:t>POST</w:t>
            </w:r>
          </w:p>
        </w:tc>
        <w:tc>
          <w:tcPr>
            <w:tcW w:w="2422" w:type="dxa"/>
          </w:tcPr>
          <w:p w14:paraId="2A15E2D1" w14:textId="77777777" w:rsidR="00CD55BE" w:rsidRDefault="00000000">
            <w:r>
              <w:t>/api/tasks</w:t>
            </w:r>
          </w:p>
        </w:tc>
        <w:tc>
          <w:tcPr>
            <w:tcW w:w="2422" w:type="dxa"/>
          </w:tcPr>
          <w:p w14:paraId="24AB405F" w14:textId="77777777" w:rsidR="00CD55BE" w:rsidRDefault="00000000">
            <w:r>
              <w:t>Створення задачі</w:t>
            </w:r>
          </w:p>
        </w:tc>
        <w:tc>
          <w:tcPr>
            <w:tcW w:w="2422" w:type="dxa"/>
          </w:tcPr>
          <w:p w14:paraId="58D14B2F" w14:textId="77777777" w:rsidR="00CD55BE" w:rsidRDefault="00000000">
            <w:r>
              <w:t>Так</w:t>
            </w:r>
          </w:p>
        </w:tc>
      </w:tr>
      <w:tr w:rsidR="00CD55BE" w14:paraId="601BC005" w14:textId="77777777">
        <w:trPr>
          <w:jc w:val="center"/>
        </w:trPr>
        <w:tc>
          <w:tcPr>
            <w:tcW w:w="2422" w:type="dxa"/>
          </w:tcPr>
          <w:p w14:paraId="1F1C29D5" w14:textId="77777777" w:rsidR="00CD55BE" w:rsidRDefault="00000000">
            <w:r>
              <w:t>DELETE</w:t>
            </w:r>
          </w:p>
        </w:tc>
        <w:tc>
          <w:tcPr>
            <w:tcW w:w="2422" w:type="dxa"/>
          </w:tcPr>
          <w:p w14:paraId="167D8D26" w14:textId="77777777" w:rsidR="00CD55BE" w:rsidRDefault="00000000">
            <w:r>
              <w:t>/api/tasks/:id</w:t>
            </w:r>
          </w:p>
        </w:tc>
        <w:tc>
          <w:tcPr>
            <w:tcW w:w="2422" w:type="dxa"/>
          </w:tcPr>
          <w:p w14:paraId="699CAA31" w14:textId="77777777" w:rsidR="00CD55BE" w:rsidRDefault="00000000">
            <w:r>
              <w:t>Видалення задачі</w:t>
            </w:r>
          </w:p>
        </w:tc>
        <w:tc>
          <w:tcPr>
            <w:tcW w:w="2422" w:type="dxa"/>
          </w:tcPr>
          <w:p w14:paraId="3A3A0D44" w14:textId="77777777" w:rsidR="00CD55BE" w:rsidRDefault="00000000">
            <w:r>
              <w:t>Так</w:t>
            </w:r>
          </w:p>
        </w:tc>
      </w:tr>
    </w:tbl>
    <w:p w14:paraId="23A26340" w14:textId="77777777" w:rsidR="00CD55BE" w:rsidRPr="007D6891" w:rsidRDefault="00000000">
      <w:pPr>
        <w:pStyle w:val="CaptionCustom"/>
        <w:rPr>
          <w:lang w:val="ru-RU"/>
        </w:rPr>
      </w:pPr>
      <w:proofErr w:type="spellStart"/>
      <w:r w:rsidRPr="007D6891">
        <w:rPr>
          <w:lang w:val="ru-RU"/>
        </w:rPr>
        <w:t>Таблиця</w:t>
      </w:r>
      <w:proofErr w:type="spellEnd"/>
      <w:r w:rsidRPr="007D6891">
        <w:rPr>
          <w:lang w:val="ru-RU"/>
        </w:rPr>
        <w:t xml:space="preserve"> 3.2 - </w:t>
      </w:r>
      <w:proofErr w:type="spellStart"/>
      <w:r w:rsidRPr="007D6891">
        <w:rPr>
          <w:lang w:val="ru-RU"/>
        </w:rPr>
        <w:t>Основні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маршрути</w:t>
      </w:r>
      <w:proofErr w:type="spellEnd"/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розробленої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системи</w:t>
      </w:r>
      <w:proofErr w:type="spellEnd"/>
    </w:p>
    <w:p w14:paraId="27C64327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Отже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наведені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приклади</w:t>
      </w:r>
      <w:proofErr w:type="spellEnd"/>
      <w:r w:rsidRPr="007D6891">
        <w:rPr>
          <w:lang w:val="ru-RU"/>
        </w:rPr>
        <w:t xml:space="preserve"> коду </w:t>
      </w:r>
      <w:proofErr w:type="spellStart"/>
      <w:r w:rsidRPr="007D6891">
        <w:rPr>
          <w:lang w:val="ru-RU"/>
        </w:rPr>
        <w:t>демонструють</w:t>
      </w:r>
      <w:proofErr w:type="spellEnd"/>
      <w:r w:rsidRPr="007D6891">
        <w:rPr>
          <w:lang w:val="ru-RU"/>
        </w:rPr>
        <w:t xml:space="preserve"> не </w:t>
      </w:r>
      <w:proofErr w:type="spellStart"/>
      <w:r w:rsidRPr="007D6891">
        <w:rPr>
          <w:lang w:val="ru-RU"/>
        </w:rPr>
        <w:t>лише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технічну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реалізацію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, а й </w:t>
      </w:r>
      <w:proofErr w:type="spellStart"/>
      <w:r w:rsidRPr="007D6891">
        <w:rPr>
          <w:lang w:val="ru-RU"/>
        </w:rPr>
        <w:t>логічний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поділ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відповідальності</w:t>
      </w:r>
      <w:proofErr w:type="spellEnd"/>
      <w:r w:rsidRPr="007D6891">
        <w:rPr>
          <w:lang w:val="ru-RU"/>
        </w:rPr>
        <w:t xml:space="preserve">: </w:t>
      </w:r>
      <w:proofErr w:type="spellStart"/>
      <w:r w:rsidRPr="007D6891">
        <w:rPr>
          <w:lang w:val="ru-RU"/>
        </w:rPr>
        <w:t>бекенд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відповідає</w:t>
      </w:r>
      <w:proofErr w:type="spellEnd"/>
      <w:r w:rsidRPr="007D6891">
        <w:rPr>
          <w:lang w:val="ru-RU"/>
        </w:rPr>
        <w:t xml:space="preserve"> за </w:t>
      </w:r>
      <w:proofErr w:type="spellStart"/>
      <w:r w:rsidRPr="007D6891">
        <w:rPr>
          <w:lang w:val="ru-RU"/>
        </w:rPr>
        <w:t>дані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авторизацію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безпеку</w:t>
      </w:r>
      <w:proofErr w:type="spellEnd"/>
      <w:r w:rsidRPr="007D6891">
        <w:rPr>
          <w:lang w:val="ru-RU"/>
        </w:rPr>
        <w:t xml:space="preserve">, а фронтенд - за </w:t>
      </w:r>
      <w:proofErr w:type="spellStart"/>
      <w:r w:rsidRPr="007D6891">
        <w:rPr>
          <w:lang w:val="ru-RU"/>
        </w:rPr>
        <w:t>зручну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взаємодію</w:t>
      </w:r>
      <w:proofErr w:type="spellEnd"/>
      <w:r w:rsidRPr="007D6891">
        <w:rPr>
          <w:lang w:val="ru-RU"/>
        </w:rPr>
        <w:t xml:space="preserve"> з </w:t>
      </w:r>
      <w:proofErr w:type="spellStart"/>
      <w:r w:rsidRPr="007D6891">
        <w:rPr>
          <w:lang w:val="ru-RU"/>
        </w:rPr>
        <w:t>користувачем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відображення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інформації</w:t>
      </w:r>
      <w:proofErr w:type="spellEnd"/>
      <w:r w:rsidRPr="007D6891">
        <w:rPr>
          <w:lang w:val="ru-RU"/>
        </w:rPr>
        <w:t>.</w:t>
      </w:r>
    </w:p>
    <w:p w14:paraId="7C0AEBC8" w14:textId="77777777" w:rsidR="00CD55BE" w:rsidRPr="007D6891" w:rsidRDefault="00000000">
      <w:pPr>
        <w:rPr>
          <w:lang w:val="ru-RU"/>
        </w:rPr>
      </w:pPr>
      <w:proofErr w:type="spellStart"/>
      <w:r w:rsidRPr="007D6891">
        <w:rPr>
          <w:lang w:val="ru-RU"/>
        </w:rPr>
        <w:t>Саме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такий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підхід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змогу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створювати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сучасні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масштабовані</w:t>
      </w:r>
      <w:proofErr w:type="spellEnd"/>
      <w:r w:rsidRPr="007D6891">
        <w:rPr>
          <w:lang w:val="ru-RU"/>
        </w:rPr>
        <w:t xml:space="preserve"> й </w:t>
      </w:r>
      <w:proofErr w:type="spellStart"/>
      <w:r w:rsidRPr="007D6891">
        <w:rPr>
          <w:lang w:val="ru-RU"/>
        </w:rPr>
        <w:t>зрозумілі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які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можна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надалі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розширювати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наприклад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додаванням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фільтрації</w:t>
      </w:r>
      <w:proofErr w:type="spellEnd"/>
      <w:r w:rsidRPr="007D6891">
        <w:rPr>
          <w:lang w:val="ru-RU"/>
        </w:rPr>
        <w:t xml:space="preserve"> задач, </w:t>
      </w:r>
      <w:proofErr w:type="spellStart"/>
      <w:r w:rsidRPr="007D6891">
        <w:rPr>
          <w:lang w:val="ru-RU"/>
        </w:rPr>
        <w:t>пріоритетів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дедлайнів</w:t>
      </w:r>
      <w:proofErr w:type="spellEnd"/>
      <w:r w:rsidRPr="007D6891">
        <w:rPr>
          <w:lang w:val="ru-RU"/>
        </w:rPr>
        <w:t xml:space="preserve">, ролей </w:t>
      </w:r>
      <w:proofErr w:type="spellStart"/>
      <w:r w:rsidRPr="007D6891">
        <w:rPr>
          <w:lang w:val="ru-RU"/>
        </w:rPr>
        <w:t>користувачів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адаптивного дизайну.</w:t>
      </w:r>
    </w:p>
    <w:p w14:paraId="4A0455D6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br w:type="page"/>
      </w:r>
    </w:p>
    <w:p w14:paraId="235DC816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lastRenderedPageBreak/>
        <w:t>ВИСНОВКИ</w:t>
      </w:r>
    </w:p>
    <w:p w14:paraId="5FD1C98F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У </w:t>
      </w:r>
      <w:proofErr w:type="spellStart"/>
      <w:r w:rsidRPr="007D6891">
        <w:rPr>
          <w:lang w:val="ru-RU"/>
        </w:rPr>
        <w:t>ході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виконання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курсової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було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досліджено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теоретичні</w:t>
      </w:r>
      <w:proofErr w:type="spellEnd"/>
      <w:r w:rsidRPr="007D6891">
        <w:rPr>
          <w:lang w:val="ru-RU"/>
        </w:rPr>
        <w:t xml:space="preserve"> засади </w:t>
      </w:r>
      <w:proofErr w:type="spellStart"/>
      <w:r w:rsidRPr="007D6891">
        <w:rPr>
          <w:lang w:val="ru-RU"/>
        </w:rPr>
        <w:t>розробки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сучасних</w:t>
      </w:r>
      <w:proofErr w:type="spellEnd"/>
      <w:r w:rsidRPr="007D6891">
        <w:rPr>
          <w:lang w:val="ru-RU"/>
        </w:rPr>
        <w:t xml:space="preserve"> веб-</w:t>
      </w:r>
      <w:proofErr w:type="spellStart"/>
      <w:r w:rsidRPr="007D6891">
        <w:rPr>
          <w:lang w:val="ru-RU"/>
        </w:rPr>
        <w:t>додатків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розглянуто</w:t>
      </w:r>
      <w:proofErr w:type="spellEnd"/>
      <w:r w:rsidRPr="007D6891">
        <w:rPr>
          <w:lang w:val="ru-RU"/>
        </w:rPr>
        <w:t xml:space="preserve"> модель </w:t>
      </w:r>
      <w:proofErr w:type="spellStart"/>
      <w:r w:rsidRPr="007D6891">
        <w:rPr>
          <w:lang w:val="ru-RU"/>
        </w:rPr>
        <w:t>клієнт</w:t>
      </w:r>
      <w:proofErr w:type="spellEnd"/>
      <w:r w:rsidRPr="007D6891">
        <w:rPr>
          <w:lang w:val="ru-RU"/>
        </w:rPr>
        <w:t xml:space="preserve"> - сервер, </w:t>
      </w:r>
      <w:proofErr w:type="spellStart"/>
      <w:r w:rsidRPr="007D6891">
        <w:rPr>
          <w:lang w:val="ru-RU"/>
        </w:rPr>
        <w:t>принципи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побудови</w:t>
      </w:r>
      <w:proofErr w:type="spellEnd"/>
      <w:r w:rsidRPr="007D6891">
        <w:rPr>
          <w:lang w:val="ru-RU"/>
        </w:rPr>
        <w:t xml:space="preserve"> </w:t>
      </w:r>
      <w:r>
        <w:t>REST</w:t>
      </w:r>
      <w:r w:rsidRPr="007D6891">
        <w:rPr>
          <w:lang w:val="ru-RU"/>
        </w:rPr>
        <w:t xml:space="preserve"> </w:t>
      </w:r>
      <w:r>
        <w:t>API</w:t>
      </w:r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особливості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архітектури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>.</w:t>
      </w:r>
    </w:p>
    <w:p w14:paraId="0E2E5D6D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Проведений </w:t>
      </w:r>
      <w:proofErr w:type="spellStart"/>
      <w:r w:rsidRPr="007D6891">
        <w:rPr>
          <w:lang w:val="ru-RU"/>
        </w:rPr>
        <w:t>аналіз</w:t>
      </w:r>
      <w:proofErr w:type="spellEnd"/>
      <w:r w:rsidRPr="007D6891">
        <w:rPr>
          <w:lang w:val="ru-RU"/>
        </w:rPr>
        <w:t xml:space="preserve"> показав, </w:t>
      </w:r>
      <w:proofErr w:type="spellStart"/>
      <w:r w:rsidRPr="007D6891">
        <w:rPr>
          <w:lang w:val="ru-RU"/>
        </w:rPr>
        <w:t>що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поєднання</w:t>
      </w:r>
      <w:proofErr w:type="spellEnd"/>
      <w:r w:rsidRPr="007D6891">
        <w:rPr>
          <w:lang w:val="ru-RU"/>
        </w:rPr>
        <w:t xml:space="preserve">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та </w:t>
      </w:r>
      <w:r>
        <w:t>Angular</w:t>
      </w:r>
      <w:r w:rsidRPr="007D6891">
        <w:rPr>
          <w:lang w:val="ru-RU"/>
        </w:rPr>
        <w:t xml:space="preserve"> є </w:t>
      </w:r>
      <w:proofErr w:type="spellStart"/>
      <w:r w:rsidRPr="007D6891">
        <w:rPr>
          <w:lang w:val="ru-RU"/>
        </w:rPr>
        <w:t>вдалим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вибором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інтерактивних</w:t>
      </w:r>
      <w:proofErr w:type="spellEnd"/>
      <w:r w:rsidRPr="007D6891">
        <w:rPr>
          <w:lang w:val="ru-RU"/>
        </w:rPr>
        <w:t xml:space="preserve"> веб-систем.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забезпечує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ефективну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серверну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завдяки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неблокувальній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моделі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введення-виведення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великій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екосистемі</w:t>
      </w:r>
      <w:proofErr w:type="spellEnd"/>
      <w:r w:rsidRPr="007D6891">
        <w:rPr>
          <w:lang w:val="ru-RU"/>
        </w:rPr>
        <w:t xml:space="preserve"> </w:t>
      </w:r>
      <w:proofErr w:type="spellStart"/>
      <w:r>
        <w:t>npm</w:t>
      </w:r>
      <w:proofErr w:type="spellEnd"/>
      <w:r w:rsidRPr="007D6891">
        <w:rPr>
          <w:lang w:val="ru-RU"/>
        </w:rPr>
        <w:t xml:space="preserve">, а </w:t>
      </w:r>
      <w:r>
        <w:t>Angular</w:t>
      </w:r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надає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засоби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побудови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структурованого</w:t>
      </w:r>
      <w:proofErr w:type="spellEnd"/>
      <w:r w:rsidRPr="007D6891">
        <w:rPr>
          <w:lang w:val="ru-RU"/>
        </w:rPr>
        <w:t xml:space="preserve">, компонентного та </w:t>
      </w:r>
      <w:proofErr w:type="spellStart"/>
      <w:r w:rsidRPr="007D6891">
        <w:rPr>
          <w:lang w:val="ru-RU"/>
        </w:rPr>
        <w:t>масштабованого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інтерфейсу</w:t>
      </w:r>
      <w:proofErr w:type="spellEnd"/>
      <w:r w:rsidRPr="007D6891">
        <w:rPr>
          <w:lang w:val="ru-RU"/>
        </w:rPr>
        <w:t>.</w:t>
      </w:r>
    </w:p>
    <w:p w14:paraId="23C2D659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У </w:t>
      </w:r>
      <w:proofErr w:type="spellStart"/>
      <w:r w:rsidRPr="007D6891">
        <w:rPr>
          <w:lang w:val="ru-RU"/>
        </w:rPr>
        <w:t>практичній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було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спроєктовано</w:t>
      </w:r>
      <w:proofErr w:type="spellEnd"/>
      <w:r w:rsidRPr="007D6891">
        <w:rPr>
          <w:lang w:val="ru-RU"/>
        </w:rPr>
        <w:t xml:space="preserve"> та описано веб-</w:t>
      </w:r>
      <w:proofErr w:type="spellStart"/>
      <w:r w:rsidRPr="007D6891">
        <w:rPr>
          <w:lang w:val="ru-RU"/>
        </w:rPr>
        <w:t>додаток</w:t>
      </w:r>
      <w:proofErr w:type="spellEnd"/>
      <w:r w:rsidRPr="007D6891">
        <w:rPr>
          <w:lang w:val="ru-RU"/>
        </w:rPr>
        <w:t xml:space="preserve"> для </w:t>
      </w:r>
      <w:proofErr w:type="spellStart"/>
      <w:r w:rsidRPr="007D6891">
        <w:rPr>
          <w:lang w:val="ru-RU"/>
        </w:rPr>
        <w:t>керування</w:t>
      </w:r>
      <w:proofErr w:type="spellEnd"/>
      <w:r w:rsidRPr="007D6891">
        <w:rPr>
          <w:lang w:val="ru-RU"/>
        </w:rPr>
        <w:t xml:space="preserve"> задачами. Наведено модель </w:t>
      </w:r>
      <w:proofErr w:type="spellStart"/>
      <w:r w:rsidRPr="007D6891">
        <w:rPr>
          <w:lang w:val="ru-RU"/>
        </w:rPr>
        <w:t>даних</w:t>
      </w:r>
      <w:proofErr w:type="spellEnd"/>
      <w:r w:rsidRPr="007D6891">
        <w:rPr>
          <w:lang w:val="ru-RU"/>
        </w:rPr>
        <w:t xml:space="preserve">, структуру </w:t>
      </w:r>
      <w:proofErr w:type="spellStart"/>
      <w:r w:rsidRPr="007D6891">
        <w:rPr>
          <w:lang w:val="ru-RU"/>
        </w:rPr>
        <w:t>проєкту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приклади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програмного</w:t>
      </w:r>
      <w:proofErr w:type="spellEnd"/>
      <w:r w:rsidRPr="007D6891">
        <w:rPr>
          <w:lang w:val="ru-RU"/>
        </w:rPr>
        <w:t xml:space="preserve"> коду </w:t>
      </w:r>
      <w:proofErr w:type="spellStart"/>
      <w:r w:rsidRPr="007D6891">
        <w:rPr>
          <w:lang w:val="ru-RU"/>
        </w:rPr>
        <w:t>серверної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клієнтської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частин</w:t>
      </w:r>
      <w:proofErr w:type="spellEnd"/>
      <w:r w:rsidRPr="007D6891">
        <w:rPr>
          <w:lang w:val="ru-RU"/>
        </w:rPr>
        <w:t xml:space="preserve">, а також </w:t>
      </w:r>
      <w:proofErr w:type="spellStart"/>
      <w:r w:rsidRPr="007D6891">
        <w:rPr>
          <w:lang w:val="ru-RU"/>
        </w:rPr>
        <w:t>детальне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пояснення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логіки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основних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фрагментів</w:t>
      </w:r>
      <w:proofErr w:type="spellEnd"/>
      <w:r w:rsidRPr="007D6891">
        <w:rPr>
          <w:lang w:val="ru-RU"/>
        </w:rPr>
        <w:t xml:space="preserve"> коду.</w:t>
      </w:r>
    </w:p>
    <w:p w14:paraId="04A5CD35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t xml:space="preserve">Поставлена мета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досягнута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оскільки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розглянуто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теоретичні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аспекти</w:t>
      </w:r>
      <w:proofErr w:type="spellEnd"/>
      <w:r w:rsidRPr="007D6891">
        <w:rPr>
          <w:lang w:val="ru-RU"/>
        </w:rPr>
        <w:t xml:space="preserve"> теми, </w:t>
      </w:r>
      <w:proofErr w:type="spellStart"/>
      <w:r w:rsidRPr="007D6891">
        <w:rPr>
          <w:lang w:val="ru-RU"/>
        </w:rPr>
        <w:t>виконано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порівняльний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аналіз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технологій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запропоновано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повноцінний</w:t>
      </w:r>
      <w:proofErr w:type="spellEnd"/>
      <w:r w:rsidRPr="007D6891">
        <w:rPr>
          <w:lang w:val="ru-RU"/>
        </w:rPr>
        <w:t xml:space="preserve"> приклад </w:t>
      </w:r>
      <w:proofErr w:type="spellStart"/>
      <w:r w:rsidRPr="007D6891">
        <w:rPr>
          <w:lang w:val="ru-RU"/>
        </w:rPr>
        <w:t>реалізації</w:t>
      </w:r>
      <w:proofErr w:type="spellEnd"/>
      <w:r w:rsidRPr="007D6891">
        <w:rPr>
          <w:lang w:val="ru-RU"/>
        </w:rPr>
        <w:t xml:space="preserve"> </w:t>
      </w:r>
      <w:r>
        <w:t>SPA</w:t>
      </w:r>
      <w:r w:rsidRPr="007D6891">
        <w:rPr>
          <w:lang w:val="ru-RU"/>
        </w:rPr>
        <w:t>-</w:t>
      </w:r>
      <w:proofErr w:type="spellStart"/>
      <w:r w:rsidRPr="007D6891">
        <w:rPr>
          <w:lang w:val="ru-RU"/>
        </w:rPr>
        <w:t>додатку</w:t>
      </w:r>
      <w:proofErr w:type="spellEnd"/>
      <w:r w:rsidRPr="007D6891">
        <w:rPr>
          <w:lang w:val="ru-RU"/>
        </w:rPr>
        <w:t xml:space="preserve">. </w:t>
      </w:r>
      <w:proofErr w:type="spellStart"/>
      <w:r w:rsidRPr="007D6891">
        <w:rPr>
          <w:lang w:val="ru-RU"/>
        </w:rPr>
        <w:t>Отримані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результати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можуть</w:t>
      </w:r>
      <w:proofErr w:type="spellEnd"/>
      <w:r w:rsidRPr="007D6891">
        <w:rPr>
          <w:lang w:val="ru-RU"/>
        </w:rPr>
        <w:t xml:space="preserve"> бути </w:t>
      </w:r>
      <w:proofErr w:type="spellStart"/>
      <w:r w:rsidRPr="007D6891">
        <w:rPr>
          <w:lang w:val="ru-RU"/>
        </w:rPr>
        <w:t>використані</w:t>
      </w:r>
      <w:proofErr w:type="spellEnd"/>
      <w:r w:rsidRPr="007D6891">
        <w:rPr>
          <w:lang w:val="ru-RU"/>
        </w:rPr>
        <w:t xml:space="preserve"> як основа для </w:t>
      </w:r>
      <w:proofErr w:type="spellStart"/>
      <w:r w:rsidRPr="007D6891">
        <w:rPr>
          <w:lang w:val="ru-RU"/>
        </w:rPr>
        <w:t>подальшого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розвитку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повноцінної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інформаційної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системи</w:t>
      </w:r>
      <w:proofErr w:type="spellEnd"/>
      <w:r w:rsidRPr="007D6891">
        <w:rPr>
          <w:lang w:val="ru-RU"/>
        </w:rPr>
        <w:t>.</w:t>
      </w:r>
    </w:p>
    <w:p w14:paraId="67BE188F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t>СПИСОК ВИКОРИСТАНИХ ДЖЕРЕЛ</w:t>
      </w:r>
    </w:p>
    <w:p w14:paraId="02C10988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 xml:space="preserve">1. </w:t>
      </w:r>
      <w:r>
        <w:t>Node</w:t>
      </w:r>
      <w:r w:rsidRPr="007D6891">
        <w:rPr>
          <w:lang w:val="ru-RU"/>
        </w:rPr>
        <w:t>.</w:t>
      </w:r>
      <w:proofErr w:type="spellStart"/>
      <w:r>
        <w:t>js</w:t>
      </w:r>
      <w:proofErr w:type="spellEnd"/>
      <w:r w:rsidRPr="007D6891">
        <w:rPr>
          <w:lang w:val="ru-RU"/>
        </w:rPr>
        <w:t xml:space="preserve"> </w:t>
      </w:r>
      <w:r>
        <w:t>Documentation</w:t>
      </w:r>
      <w:r w:rsidRPr="007D6891">
        <w:rPr>
          <w:lang w:val="ru-RU"/>
        </w:rPr>
        <w:t>.</w:t>
      </w:r>
    </w:p>
    <w:p w14:paraId="4297693E" w14:textId="77777777" w:rsidR="00CD55BE" w:rsidRDefault="00000000">
      <w:pPr>
        <w:ind w:firstLine="0"/>
      </w:pPr>
      <w:r>
        <w:t>2. Angular Documentation.</w:t>
      </w:r>
    </w:p>
    <w:p w14:paraId="45AD4A44" w14:textId="77777777" w:rsidR="00CD55BE" w:rsidRDefault="00000000">
      <w:pPr>
        <w:ind w:firstLine="0"/>
      </w:pPr>
      <w:r>
        <w:t>3. Express.js Documentation.</w:t>
      </w:r>
    </w:p>
    <w:p w14:paraId="2406DBE9" w14:textId="77777777" w:rsidR="00CD55BE" w:rsidRDefault="00000000">
      <w:pPr>
        <w:ind w:firstLine="0"/>
      </w:pPr>
      <w:r>
        <w:t>4. MongoDB Documentation.</w:t>
      </w:r>
    </w:p>
    <w:p w14:paraId="362F3EE1" w14:textId="77777777" w:rsidR="00CD55BE" w:rsidRDefault="00000000">
      <w:pPr>
        <w:ind w:firstLine="0"/>
      </w:pPr>
      <w:r>
        <w:t>5. Mongoose Documentation.</w:t>
      </w:r>
    </w:p>
    <w:p w14:paraId="4D8C1148" w14:textId="77777777" w:rsidR="00CD55BE" w:rsidRDefault="00000000">
      <w:pPr>
        <w:ind w:firstLine="0"/>
      </w:pPr>
      <w:r>
        <w:t>6. Фаулер М. Архітектура корпоративних програмних застосунків.</w:t>
      </w:r>
    </w:p>
    <w:p w14:paraId="117FE54E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 xml:space="preserve">7. </w:t>
      </w:r>
      <w:proofErr w:type="spellStart"/>
      <w:r w:rsidRPr="007D6891">
        <w:rPr>
          <w:lang w:val="ru-RU"/>
        </w:rPr>
        <w:t>Мартін</w:t>
      </w:r>
      <w:proofErr w:type="spellEnd"/>
      <w:r w:rsidRPr="007D6891">
        <w:rPr>
          <w:lang w:val="ru-RU"/>
        </w:rPr>
        <w:t xml:space="preserve"> Р. </w:t>
      </w:r>
      <w:proofErr w:type="spellStart"/>
      <w:r w:rsidRPr="007D6891">
        <w:rPr>
          <w:lang w:val="ru-RU"/>
        </w:rPr>
        <w:t>Чистий</w:t>
      </w:r>
      <w:proofErr w:type="spellEnd"/>
      <w:r w:rsidRPr="007D6891">
        <w:rPr>
          <w:lang w:val="ru-RU"/>
        </w:rPr>
        <w:t xml:space="preserve"> код. </w:t>
      </w:r>
      <w:proofErr w:type="spellStart"/>
      <w:r w:rsidRPr="007D6891">
        <w:rPr>
          <w:lang w:val="ru-RU"/>
        </w:rPr>
        <w:t>Створення</w:t>
      </w:r>
      <w:proofErr w:type="spellEnd"/>
      <w:r w:rsidRPr="007D6891">
        <w:rPr>
          <w:lang w:val="ru-RU"/>
        </w:rPr>
        <w:t xml:space="preserve">, </w:t>
      </w:r>
      <w:proofErr w:type="spellStart"/>
      <w:r w:rsidRPr="007D6891">
        <w:rPr>
          <w:lang w:val="ru-RU"/>
        </w:rPr>
        <w:t>аналіз</w:t>
      </w:r>
      <w:proofErr w:type="spellEnd"/>
      <w:r w:rsidRPr="007D6891">
        <w:rPr>
          <w:lang w:val="ru-RU"/>
        </w:rPr>
        <w:t xml:space="preserve"> і рефакторинг.</w:t>
      </w:r>
    </w:p>
    <w:p w14:paraId="728C9542" w14:textId="77777777" w:rsidR="00CD55BE" w:rsidRPr="007D6891" w:rsidRDefault="00000000">
      <w:pPr>
        <w:ind w:firstLine="0"/>
        <w:rPr>
          <w:lang w:val="ru-RU"/>
        </w:rPr>
      </w:pPr>
      <w:r w:rsidRPr="007D6891">
        <w:rPr>
          <w:lang w:val="ru-RU"/>
        </w:rPr>
        <w:t xml:space="preserve">8. </w:t>
      </w:r>
      <w:proofErr w:type="spellStart"/>
      <w:r w:rsidRPr="007D6891">
        <w:rPr>
          <w:lang w:val="ru-RU"/>
        </w:rPr>
        <w:t>Матеріали</w:t>
      </w:r>
      <w:proofErr w:type="spellEnd"/>
      <w:r w:rsidRPr="007D6891">
        <w:rPr>
          <w:lang w:val="ru-RU"/>
        </w:rPr>
        <w:t xml:space="preserve"> з веб-</w:t>
      </w:r>
      <w:proofErr w:type="spellStart"/>
      <w:r w:rsidRPr="007D6891">
        <w:rPr>
          <w:lang w:val="ru-RU"/>
        </w:rPr>
        <w:t>програмування</w:t>
      </w:r>
      <w:proofErr w:type="spellEnd"/>
      <w:r w:rsidRPr="007D6891">
        <w:rPr>
          <w:lang w:val="ru-RU"/>
        </w:rPr>
        <w:t xml:space="preserve"> та </w:t>
      </w:r>
      <w:proofErr w:type="spellStart"/>
      <w:r w:rsidRPr="007D6891">
        <w:rPr>
          <w:lang w:val="ru-RU"/>
        </w:rPr>
        <w:t>проєктування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інформаційних</w:t>
      </w:r>
      <w:proofErr w:type="spellEnd"/>
      <w:r w:rsidRPr="007D6891">
        <w:rPr>
          <w:lang w:val="ru-RU"/>
        </w:rPr>
        <w:t xml:space="preserve"> систем.</w:t>
      </w:r>
    </w:p>
    <w:p w14:paraId="16470076" w14:textId="77777777" w:rsidR="00CD55BE" w:rsidRPr="007D6891" w:rsidRDefault="00000000">
      <w:pPr>
        <w:rPr>
          <w:lang w:val="ru-RU"/>
        </w:rPr>
      </w:pPr>
      <w:r w:rsidRPr="007D6891">
        <w:rPr>
          <w:lang w:val="ru-RU"/>
        </w:rPr>
        <w:lastRenderedPageBreak/>
        <w:br w:type="page"/>
      </w:r>
    </w:p>
    <w:p w14:paraId="3CE96F88" w14:textId="77777777" w:rsidR="00CD55BE" w:rsidRPr="007D6891" w:rsidRDefault="00000000">
      <w:pPr>
        <w:pStyle w:val="Heading1Custom"/>
        <w:rPr>
          <w:lang w:val="ru-RU"/>
        </w:rPr>
      </w:pPr>
      <w:r w:rsidRPr="007D6891">
        <w:rPr>
          <w:lang w:val="ru-RU"/>
        </w:rPr>
        <w:lastRenderedPageBreak/>
        <w:t>ДОДАТОК А. ФРАГМЕНТИ ПРОГРАМНОГО КОДУ</w:t>
      </w:r>
    </w:p>
    <w:p w14:paraId="626884E1" w14:textId="77777777" w:rsidR="00CD55BE" w:rsidRPr="007D6891" w:rsidRDefault="00000000">
      <w:pPr>
        <w:rPr>
          <w:lang w:val="ru-RU"/>
        </w:rPr>
      </w:pPr>
      <w:r w:rsidRPr="007D6891">
        <w:rPr>
          <w:b/>
          <w:lang w:val="ru-RU"/>
        </w:rPr>
        <w:t xml:space="preserve">У </w:t>
      </w:r>
      <w:proofErr w:type="spellStart"/>
      <w:r w:rsidRPr="007D6891">
        <w:rPr>
          <w:b/>
          <w:lang w:val="ru-RU"/>
        </w:rPr>
        <w:t>додатку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зібрано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ключові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фрагменти</w:t>
      </w:r>
      <w:proofErr w:type="spellEnd"/>
      <w:r w:rsidRPr="007D6891">
        <w:rPr>
          <w:lang w:val="ru-RU"/>
        </w:rPr>
        <w:t xml:space="preserve"> коду, </w:t>
      </w:r>
      <w:proofErr w:type="spellStart"/>
      <w:r w:rsidRPr="007D6891">
        <w:rPr>
          <w:lang w:val="ru-RU"/>
        </w:rPr>
        <w:t>які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можуть</w:t>
      </w:r>
      <w:proofErr w:type="spellEnd"/>
      <w:r w:rsidRPr="007D6891">
        <w:rPr>
          <w:lang w:val="ru-RU"/>
        </w:rPr>
        <w:t xml:space="preserve"> бути </w:t>
      </w:r>
      <w:proofErr w:type="spellStart"/>
      <w:r w:rsidRPr="007D6891">
        <w:rPr>
          <w:lang w:val="ru-RU"/>
        </w:rPr>
        <w:t>використані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під</w:t>
      </w:r>
      <w:proofErr w:type="spellEnd"/>
      <w:r w:rsidRPr="007D6891">
        <w:rPr>
          <w:lang w:val="ru-RU"/>
        </w:rPr>
        <w:t xml:space="preserve"> час </w:t>
      </w:r>
      <w:proofErr w:type="spellStart"/>
      <w:r w:rsidRPr="007D6891">
        <w:rPr>
          <w:lang w:val="ru-RU"/>
        </w:rPr>
        <w:t>демонстрації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роботи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або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захисту</w:t>
      </w:r>
      <w:proofErr w:type="spellEnd"/>
      <w:r w:rsidRPr="007D6891">
        <w:rPr>
          <w:lang w:val="ru-RU"/>
        </w:rPr>
        <w:t xml:space="preserve"> </w:t>
      </w:r>
      <w:proofErr w:type="spellStart"/>
      <w:r w:rsidRPr="007D6891">
        <w:rPr>
          <w:lang w:val="ru-RU"/>
        </w:rPr>
        <w:t>курсової</w:t>
      </w:r>
      <w:proofErr w:type="spellEnd"/>
      <w:r w:rsidRPr="007D6891">
        <w:rPr>
          <w:lang w:val="ru-RU"/>
        </w:rPr>
        <w:t>.</w:t>
      </w:r>
    </w:p>
    <w:p w14:paraId="5EBE88B9" w14:textId="77777777" w:rsidR="00CD55BE" w:rsidRDefault="00000000">
      <w:pPr>
        <w:pStyle w:val="CodeBlock"/>
        <w:keepLines/>
        <w:shd w:val="clear" w:color="auto" w:fill="F3F5F7"/>
      </w:pPr>
      <w:r>
        <w:t>const express = require('</w:t>
      </w:r>
      <w:proofErr w:type="spellStart"/>
      <w:r>
        <w:t>express'</w:t>
      </w:r>
      <w:proofErr w:type="spellEnd"/>
      <w:proofErr w:type="gramStart"/>
      <w:r>
        <w:t>);</w:t>
      </w:r>
      <w:proofErr w:type="gramEnd"/>
    </w:p>
    <w:p w14:paraId="4E900B01" w14:textId="77777777" w:rsidR="00CD55BE" w:rsidRDefault="00000000">
      <w:pPr>
        <w:pStyle w:val="CodeBlock"/>
        <w:keepLines/>
        <w:shd w:val="clear" w:color="auto" w:fill="F3F5F7"/>
      </w:pPr>
      <w:r>
        <w:t>const mongoose = require('mongoose');</w:t>
      </w:r>
    </w:p>
    <w:p w14:paraId="0703117D" w14:textId="77777777" w:rsidR="00CD55BE" w:rsidRDefault="00000000">
      <w:pPr>
        <w:pStyle w:val="CodeBlock"/>
        <w:keepLines/>
        <w:shd w:val="clear" w:color="auto" w:fill="F3F5F7"/>
      </w:pPr>
      <w:r>
        <w:t>const cors = require('cors');</w:t>
      </w:r>
    </w:p>
    <w:p w14:paraId="1BC2A002" w14:textId="77777777" w:rsidR="00CD55BE" w:rsidRDefault="00000000">
      <w:pPr>
        <w:pStyle w:val="CodeBlock"/>
        <w:keepLines/>
        <w:shd w:val="clear" w:color="auto" w:fill="F3F5F7"/>
      </w:pPr>
      <w:r>
        <w:t>const taskRoutes = require('./routes/tasks');</w:t>
      </w:r>
    </w:p>
    <w:p w14:paraId="14813E07" w14:textId="77777777" w:rsidR="00CD55BE" w:rsidRDefault="00000000">
      <w:pPr>
        <w:pStyle w:val="CodeBlock"/>
        <w:keepLines/>
        <w:shd w:val="clear" w:color="auto" w:fill="F3F5F7"/>
      </w:pPr>
      <w:r>
        <w:t>const authRoutes = require('./routes/auth');</w:t>
      </w:r>
    </w:p>
    <w:p w14:paraId="3D354917" w14:textId="77777777" w:rsidR="00CD55BE" w:rsidRDefault="00CD55BE">
      <w:pPr>
        <w:pStyle w:val="CodeBlock"/>
        <w:keepLines/>
        <w:shd w:val="clear" w:color="auto" w:fill="F3F5F7"/>
      </w:pPr>
    </w:p>
    <w:p w14:paraId="4041DA30" w14:textId="77777777" w:rsidR="00CD55BE" w:rsidRDefault="00000000">
      <w:pPr>
        <w:pStyle w:val="CodeBlock"/>
        <w:keepLines/>
        <w:shd w:val="clear" w:color="auto" w:fill="F3F5F7"/>
      </w:pPr>
      <w:r>
        <w:t>const app = express();</w:t>
      </w:r>
    </w:p>
    <w:p w14:paraId="395C2D51" w14:textId="77777777" w:rsidR="00CD55BE" w:rsidRDefault="00CD55BE">
      <w:pPr>
        <w:pStyle w:val="CodeBlock"/>
        <w:keepLines/>
        <w:shd w:val="clear" w:color="auto" w:fill="F3F5F7"/>
      </w:pPr>
    </w:p>
    <w:p w14:paraId="20435A03" w14:textId="77777777" w:rsidR="00CD55BE" w:rsidRDefault="00000000">
      <w:pPr>
        <w:pStyle w:val="CodeBlock"/>
        <w:keepLines/>
        <w:shd w:val="clear" w:color="auto" w:fill="F3F5F7"/>
      </w:pPr>
      <w:r>
        <w:t>app.use(cors());</w:t>
      </w:r>
    </w:p>
    <w:p w14:paraId="52E0F9E8" w14:textId="77777777" w:rsidR="00CD55BE" w:rsidRDefault="00000000">
      <w:pPr>
        <w:pStyle w:val="CodeBlock"/>
        <w:keepLines/>
        <w:shd w:val="clear" w:color="auto" w:fill="F3F5F7"/>
      </w:pPr>
      <w:r>
        <w:t>app.use(express.json());</w:t>
      </w:r>
    </w:p>
    <w:p w14:paraId="1BE02ACD" w14:textId="77777777" w:rsidR="00CD55BE" w:rsidRDefault="00CD55BE">
      <w:pPr>
        <w:pStyle w:val="CodeBlock"/>
        <w:keepLines/>
        <w:shd w:val="clear" w:color="auto" w:fill="F3F5F7"/>
      </w:pPr>
    </w:p>
    <w:p w14:paraId="01D6B512" w14:textId="77777777" w:rsidR="00CD55BE" w:rsidRDefault="00000000">
      <w:pPr>
        <w:pStyle w:val="CodeBlock"/>
        <w:keepLines/>
        <w:shd w:val="clear" w:color="auto" w:fill="F3F5F7"/>
      </w:pPr>
      <w:r>
        <w:t>mongoose.connect('mongodb://127.0.0.1:27017/task_manager')</w:t>
      </w:r>
    </w:p>
    <w:p w14:paraId="24ED28AA" w14:textId="77777777" w:rsidR="00CD55BE" w:rsidRDefault="00000000">
      <w:pPr>
        <w:pStyle w:val="CodeBlock"/>
        <w:keepLines/>
        <w:shd w:val="clear" w:color="auto" w:fill="F3F5F7"/>
      </w:pPr>
      <w:r>
        <w:t xml:space="preserve">  .then(() =&gt; console.log('MongoDB connected'))</w:t>
      </w:r>
    </w:p>
    <w:p w14:paraId="393DD348" w14:textId="77777777" w:rsidR="00CD55BE" w:rsidRDefault="00000000">
      <w:pPr>
        <w:pStyle w:val="CodeBlock"/>
        <w:keepLines/>
        <w:shd w:val="clear" w:color="auto" w:fill="F3F5F7"/>
      </w:pPr>
      <w:r>
        <w:t xml:space="preserve">  .catch(err =&gt; console.error(err));</w:t>
      </w:r>
    </w:p>
    <w:p w14:paraId="13DF539D" w14:textId="77777777" w:rsidR="00CD55BE" w:rsidRDefault="00CD55BE">
      <w:pPr>
        <w:pStyle w:val="CodeBlock"/>
        <w:keepLines/>
        <w:shd w:val="clear" w:color="auto" w:fill="F3F5F7"/>
      </w:pPr>
    </w:p>
    <w:p w14:paraId="79977B6F" w14:textId="77777777" w:rsidR="00CD55BE" w:rsidRDefault="00000000">
      <w:pPr>
        <w:pStyle w:val="CodeBlock"/>
        <w:keepLines/>
        <w:shd w:val="clear" w:color="auto" w:fill="F3F5F7"/>
      </w:pPr>
      <w:r>
        <w:t>app.use('/api/auth', authRoutes);</w:t>
      </w:r>
    </w:p>
    <w:p w14:paraId="43674384" w14:textId="77777777" w:rsidR="00CD55BE" w:rsidRDefault="00000000">
      <w:pPr>
        <w:pStyle w:val="CodeBlock"/>
        <w:keepLines/>
        <w:shd w:val="clear" w:color="auto" w:fill="F3F5F7"/>
      </w:pPr>
      <w:r>
        <w:t>app.use('/api/tasks', taskRoutes);</w:t>
      </w:r>
    </w:p>
    <w:p w14:paraId="6B95F1E5" w14:textId="77777777" w:rsidR="00CD55BE" w:rsidRDefault="00CD55BE">
      <w:pPr>
        <w:pStyle w:val="CodeBlock"/>
        <w:keepLines/>
        <w:shd w:val="clear" w:color="auto" w:fill="F3F5F7"/>
      </w:pPr>
    </w:p>
    <w:p w14:paraId="726DE150" w14:textId="77777777" w:rsidR="00CD55BE" w:rsidRDefault="00000000">
      <w:pPr>
        <w:pStyle w:val="CodeBlock"/>
        <w:keepLines/>
        <w:shd w:val="clear" w:color="auto" w:fill="F3F5F7"/>
      </w:pPr>
      <w:r>
        <w:t>app.listen(3000, () =&gt; {</w:t>
      </w:r>
    </w:p>
    <w:p w14:paraId="7C69B577" w14:textId="77777777" w:rsidR="00CD55BE" w:rsidRDefault="00000000">
      <w:pPr>
        <w:pStyle w:val="CodeBlock"/>
        <w:keepLines/>
        <w:shd w:val="clear" w:color="auto" w:fill="F3F5F7"/>
      </w:pPr>
      <w:r>
        <w:t xml:space="preserve">  console.log('Server started on port 3000');</w:t>
      </w:r>
    </w:p>
    <w:p w14:paraId="7E639CB9" w14:textId="77777777" w:rsidR="00CD55BE" w:rsidRDefault="00000000">
      <w:pPr>
        <w:pStyle w:val="CodeBlock"/>
        <w:keepLines/>
        <w:shd w:val="clear" w:color="auto" w:fill="F3F5F7"/>
      </w:pPr>
      <w:r>
        <w:t>});</w:t>
      </w:r>
    </w:p>
    <w:p w14:paraId="4E806735" w14:textId="77777777" w:rsidR="00CD55BE" w:rsidRDefault="00000000">
      <w:pPr>
        <w:pStyle w:val="CodeBlock"/>
        <w:keepLines/>
        <w:shd w:val="clear" w:color="auto" w:fill="F3F5F7"/>
      </w:pPr>
      <w:r>
        <w:t>const mongoose = require('mongoose');</w:t>
      </w:r>
    </w:p>
    <w:p w14:paraId="2F043BCA" w14:textId="77777777" w:rsidR="00CD55BE" w:rsidRDefault="00CD55BE">
      <w:pPr>
        <w:pStyle w:val="CodeBlock"/>
        <w:keepLines/>
        <w:shd w:val="clear" w:color="auto" w:fill="F3F5F7"/>
      </w:pPr>
    </w:p>
    <w:p w14:paraId="50767E90" w14:textId="77777777" w:rsidR="00CD55BE" w:rsidRDefault="00000000">
      <w:pPr>
        <w:pStyle w:val="CodeBlock"/>
        <w:keepLines/>
        <w:shd w:val="clear" w:color="auto" w:fill="F3F5F7"/>
      </w:pPr>
      <w:r>
        <w:t>const taskSchema = new mongoose.Schema({</w:t>
      </w:r>
    </w:p>
    <w:p w14:paraId="6CE22D68" w14:textId="77777777" w:rsidR="00CD55BE" w:rsidRDefault="00000000">
      <w:pPr>
        <w:pStyle w:val="CodeBlock"/>
        <w:keepLines/>
        <w:shd w:val="clear" w:color="auto" w:fill="F3F5F7"/>
      </w:pPr>
      <w:r>
        <w:t xml:space="preserve">  title: { type: String, required: true },</w:t>
      </w:r>
    </w:p>
    <w:p w14:paraId="3BF4D97B" w14:textId="77777777" w:rsidR="00CD55BE" w:rsidRDefault="00000000">
      <w:pPr>
        <w:pStyle w:val="CodeBlock"/>
        <w:keepLines/>
        <w:shd w:val="clear" w:color="auto" w:fill="F3F5F7"/>
      </w:pPr>
      <w:r>
        <w:t xml:space="preserve">  description: { type: String, default: '' },</w:t>
      </w:r>
    </w:p>
    <w:p w14:paraId="3B481056" w14:textId="77777777" w:rsidR="00CD55BE" w:rsidRDefault="00000000">
      <w:pPr>
        <w:pStyle w:val="CodeBlock"/>
        <w:keepLines/>
        <w:shd w:val="clear" w:color="auto" w:fill="F3F5F7"/>
      </w:pPr>
      <w:r>
        <w:t xml:space="preserve">  completed: { type: Boolean, default: false },</w:t>
      </w:r>
    </w:p>
    <w:p w14:paraId="56A7861D" w14:textId="77777777" w:rsidR="00CD55BE" w:rsidRDefault="00000000">
      <w:pPr>
        <w:pStyle w:val="CodeBlock"/>
        <w:keepLines/>
        <w:shd w:val="clear" w:color="auto" w:fill="F3F5F7"/>
      </w:pPr>
      <w:r>
        <w:t xml:space="preserve">  createdAt: { type: Date, default: Date.now },</w:t>
      </w:r>
    </w:p>
    <w:p w14:paraId="73D0DC53" w14:textId="77777777" w:rsidR="00CD55BE" w:rsidRDefault="00000000">
      <w:pPr>
        <w:pStyle w:val="CodeBlock"/>
        <w:keepLines/>
        <w:shd w:val="clear" w:color="auto" w:fill="F3F5F7"/>
      </w:pPr>
      <w:r>
        <w:t xml:space="preserve">  userId: { type: mongoose.Schema.Types.ObjectId, ref: 'User', required: true }</w:t>
      </w:r>
    </w:p>
    <w:p w14:paraId="2EA15B88" w14:textId="77777777" w:rsidR="00CD55BE" w:rsidRDefault="00000000">
      <w:pPr>
        <w:pStyle w:val="CodeBlock"/>
        <w:keepLines/>
        <w:shd w:val="clear" w:color="auto" w:fill="F3F5F7"/>
      </w:pPr>
      <w:r>
        <w:t>});</w:t>
      </w:r>
    </w:p>
    <w:p w14:paraId="7F414226" w14:textId="77777777" w:rsidR="00CD55BE" w:rsidRDefault="00CD55BE">
      <w:pPr>
        <w:pStyle w:val="CodeBlock"/>
        <w:keepLines/>
        <w:shd w:val="clear" w:color="auto" w:fill="F3F5F7"/>
      </w:pPr>
    </w:p>
    <w:p w14:paraId="0593B288" w14:textId="77777777" w:rsidR="00CD55BE" w:rsidRDefault="00000000">
      <w:pPr>
        <w:pStyle w:val="CodeBlock"/>
        <w:keepLines/>
        <w:shd w:val="clear" w:color="auto" w:fill="F3F5F7"/>
      </w:pPr>
      <w:r>
        <w:t>module.exports = mongoose.model('Task', taskSchema);</w:t>
      </w:r>
    </w:p>
    <w:p w14:paraId="0E34AF4D" w14:textId="77777777" w:rsidR="00CD55BE" w:rsidRDefault="00000000">
      <w:pPr>
        <w:pStyle w:val="CodeBlock"/>
        <w:keepLines/>
        <w:shd w:val="clear" w:color="auto" w:fill="F3F5F7"/>
      </w:pPr>
      <w:r>
        <w:t>const router = require('express').Router();</w:t>
      </w:r>
    </w:p>
    <w:p w14:paraId="1635D0AD" w14:textId="77777777" w:rsidR="00CD55BE" w:rsidRDefault="00000000">
      <w:pPr>
        <w:pStyle w:val="CodeBlock"/>
        <w:keepLines/>
        <w:shd w:val="clear" w:color="auto" w:fill="F3F5F7"/>
      </w:pPr>
      <w:r>
        <w:t>const Task = require('../models/Task');</w:t>
      </w:r>
    </w:p>
    <w:p w14:paraId="29933D10" w14:textId="77777777" w:rsidR="00CD55BE" w:rsidRDefault="00000000">
      <w:pPr>
        <w:pStyle w:val="CodeBlock"/>
        <w:keepLines/>
        <w:shd w:val="clear" w:color="auto" w:fill="F3F5F7"/>
      </w:pPr>
      <w:r>
        <w:t>const auth = require('../middleware/auth');</w:t>
      </w:r>
    </w:p>
    <w:p w14:paraId="109A5BD8" w14:textId="77777777" w:rsidR="00CD55BE" w:rsidRDefault="00CD55BE">
      <w:pPr>
        <w:pStyle w:val="CodeBlock"/>
        <w:keepLines/>
        <w:shd w:val="clear" w:color="auto" w:fill="F3F5F7"/>
      </w:pPr>
    </w:p>
    <w:p w14:paraId="0CC21675" w14:textId="77777777" w:rsidR="00CD55BE" w:rsidRDefault="00000000">
      <w:pPr>
        <w:pStyle w:val="CodeBlock"/>
        <w:keepLines/>
        <w:shd w:val="clear" w:color="auto" w:fill="F3F5F7"/>
      </w:pPr>
      <w:r>
        <w:t>router.get('/', auth, async (req, res) =&gt; {</w:t>
      </w:r>
    </w:p>
    <w:p w14:paraId="0CE447B2" w14:textId="77777777" w:rsidR="00CD55BE" w:rsidRDefault="00000000">
      <w:pPr>
        <w:pStyle w:val="CodeBlock"/>
        <w:keepLines/>
        <w:shd w:val="clear" w:color="auto" w:fill="F3F5F7"/>
      </w:pPr>
      <w:r>
        <w:t xml:space="preserve">  const tasks = await Task.find({ userId: req.user.id }).sort({ createdAt: -1 });</w:t>
      </w:r>
    </w:p>
    <w:p w14:paraId="2C9F2C31" w14:textId="77777777" w:rsidR="00CD55BE" w:rsidRDefault="00000000">
      <w:pPr>
        <w:pStyle w:val="CodeBlock"/>
        <w:keepLines/>
        <w:shd w:val="clear" w:color="auto" w:fill="F3F5F7"/>
      </w:pPr>
      <w:r>
        <w:t xml:space="preserve">  res.json(tasks);</w:t>
      </w:r>
    </w:p>
    <w:p w14:paraId="716F13F0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>});</w:t>
      </w:r>
    </w:p>
    <w:p w14:paraId="4D5CCA9C" w14:textId="77777777" w:rsidR="00CD55BE" w:rsidRDefault="00CD55BE">
      <w:pPr>
        <w:pStyle w:val="CodeBlock"/>
        <w:keepLines/>
        <w:shd w:val="clear" w:color="auto" w:fill="F3F5F7"/>
      </w:pPr>
    </w:p>
    <w:p w14:paraId="7BD59637" w14:textId="77777777" w:rsidR="00CD55BE" w:rsidRDefault="00000000">
      <w:pPr>
        <w:pStyle w:val="CodeBlock"/>
        <w:keepLines/>
        <w:shd w:val="clear" w:color="auto" w:fill="F3F5F7"/>
      </w:pPr>
      <w:r>
        <w:t>router.post('/', auth, async (req, res) =&gt; {</w:t>
      </w:r>
    </w:p>
    <w:p w14:paraId="4BF0AA20" w14:textId="77777777" w:rsidR="00CD55BE" w:rsidRDefault="00000000">
      <w:pPr>
        <w:pStyle w:val="CodeBlock"/>
        <w:keepLines/>
        <w:shd w:val="clear" w:color="auto" w:fill="F3F5F7"/>
      </w:pPr>
      <w:r>
        <w:t xml:space="preserve">  const task = new Task({</w:t>
      </w:r>
    </w:p>
    <w:p w14:paraId="6ABB6810" w14:textId="77777777" w:rsidR="00CD55BE" w:rsidRDefault="00000000">
      <w:pPr>
        <w:pStyle w:val="CodeBlock"/>
        <w:keepLines/>
        <w:shd w:val="clear" w:color="auto" w:fill="F3F5F7"/>
      </w:pPr>
      <w:r>
        <w:t xml:space="preserve">    title: req.body.title,</w:t>
      </w:r>
    </w:p>
    <w:p w14:paraId="329410DE" w14:textId="77777777" w:rsidR="00CD55BE" w:rsidRDefault="00000000">
      <w:pPr>
        <w:pStyle w:val="CodeBlock"/>
        <w:keepLines/>
        <w:shd w:val="clear" w:color="auto" w:fill="F3F5F7"/>
      </w:pPr>
      <w:r>
        <w:t xml:space="preserve">    description: req.body.description,</w:t>
      </w:r>
    </w:p>
    <w:p w14:paraId="7557F36E" w14:textId="77777777" w:rsidR="00CD55BE" w:rsidRDefault="00000000">
      <w:pPr>
        <w:pStyle w:val="CodeBlock"/>
        <w:keepLines/>
        <w:shd w:val="clear" w:color="auto" w:fill="F3F5F7"/>
      </w:pPr>
      <w:r>
        <w:t xml:space="preserve">    userId: req.user.id</w:t>
      </w:r>
    </w:p>
    <w:p w14:paraId="4A22BA8C" w14:textId="77777777" w:rsidR="00CD55BE" w:rsidRDefault="00000000">
      <w:pPr>
        <w:pStyle w:val="CodeBlock"/>
        <w:keepLines/>
        <w:shd w:val="clear" w:color="auto" w:fill="F3F5F7"/>
      </w:pPr>
      <w:r>
        <w:t xml:space="preserve">  });</w:t>
      </w:r>
    </w:p>
    <w:p w14:paraId="315B62CE" w14:textId="77777777" w:rsidR="00CD55BE" w:rsidRDefault="00CD55BE">
      <w:pPr>
        <w:pStyle w:val="CodeBlock"/>
        <w:keepLines/>
        <w:shd w:val="clear" w:color="auto" w:fill="F3F5F7"/>
      </w:pPr>
    </w:p>
    <w:p w14:paraId="19EA396D" w14:textId="77777777" w:rsidR="00CD55BE" w:rsidRDefault="00000000">
      <w:pPr>
        <w:pStyle w:val="CodeBlock"/>
        <w:keepLines/>
        <w:shd w:val="clear" w:color="auto" w:fill="F3F5F7"/>
      </w:pPr>
      <w:r>
        <w:t xml:space="preserve">  const savedTask = await task.save();</w:t>
      </w:r>
    </w:p>
    <w:p w14:paraId="49A9D41A" w14:textId="77777777" w:rsidR="00CD55BE" w:rsidRDefault="00000000">
      <w:pPr>
        <w:pStyle w:val="CodeBlock"/>
        <w:keepLines/>
        <w:shd w:val="clear" w:color="auto" w:fill="F3F5F7"/>
      </w:pPr>
      <w:r>
        <w:t xml:space="preserve">  res.status(201).json(savedTask);</w:t>
      </w:r>
    </w:p>
    <w:p w14:paraId="133ACA8E" w14:textId="77777777" w:rsidR="00CD55BE" w:rsidRDefault="00000000">
      <w:pPr>
        <w:pStyle w:val="CodeBlock"/>
        <w:keepLines/>
        <w:shd w:val="clear" w:color="auto" w:fill="F3F5F7"/>
      </w:pPr>
      <w:r>
        <w:t>});</w:t>
      </w:r>
    </w:p>
    <w:p w14:paraId="51796CA5" w14:textId="77777777" w:rsidR="00CD55BE" w:rsidRDefault="00CD55BE">
      <w:pPr>
        <w:pStyle w:val="CodeBlock"/>
        <w:keepLines/>
        <w:shd w:val="clear" w:color="auto" w:fill="F3F5F7"/>
      </w:pPr>
    </w:p>
    <w:p w14:paraId="3A49E596" w14:textId="77777777" w:rsidR="00CD55BE" w:rsidRDefault="00000000">
      <w:pPr>
        <w:pStyle w:val="CodeBlock"/>
        <w:keepLines/>
        <w:shd w:val="clear" w:color="auto" w:fill="F3F5F7"/>
      </w:pPr>
      <w:r>
        <w:t>module.exports = router;</w:t>
      </w:r>
    </w:p>
    <w:p w14:paraId="3FF977B2" w14:textId="77777777" w:rsidR="00CD55BE" w:rsidRDefault="00000000">
      <w:pPr>
        <w:pStyle w:val="CodeBlock"/>
        <w:keepLines/>
        <w:shd w:val="clear" w:color="auto" w:fill="F3F5F7"/>
      </w:pPr>
      <w:r>
        <w:t>import { Injectable } from '@angular/core';</w:t>
      </w:r>
    </w:p>
    <w:p w14:paraId="6071B716" w14:textId="77777777" w:rsidR="00CD55BE" w:rsidRDefault="00000000">
      <w:pPr>
        <w:pStyle w:val="CodeBlock"/>
        <w:keepLines/>
        <w:shd w:val="clear" w:color="auto" w:fill="F3F5F7"/>
      </w:pPr>
      <w:r>
        <w:t>import { HttpClient } from '@angular/common/http';</w:t>
      </w:r>
    </w:p>
    <w:p w14:paraId="0589B584" w14:textId="77777777" w:rsidR="00CD55BE" w:rsidRDefault="00000000">
      <w:pPr>
        <w:pStyle w:val="CodeBlock"/>
        <w:keepLines/>
        <w:shd w:val="clear" w:color="auto" w:fill="F3F5F7"/>
      </w:pPr>
      <w:r>
        <w:t>import { Observable } from 'rxjs';</w:t>
      </w:r>
    </w:p>
    <w:p w14:paraId="0F05395C" w14:textId="77777777" w:rsidR="00CD55BE" w:rsidRDefault="00CD55BE">
      <w:pPr>
        <w:pStyle w:val="CodeBlock"/>
        <w:keepLines/>
        <w:shd w:val="clear" w:color="auto" w:fill="F3F5F7"/>
      </w:pPr>
    </w:p>
    <w:p w14:paraId="56763EEF" w14:textId="77777777" w:rsidR="00CD55BE" w:rsidRDefault="00000000">
      <w:pPr>
        <w:pStyle w:val="CodeBlock"/>
        <w:keepLines/>
        <w:shd w:val="clear" w:color="auto" w:fill="F3F5F7"/>
      </w:pPr>
      <w:r>
        <w:t>export interface Task {</w:t>
      </w:r>
    </w:p>
    <w:p w14:paraId="11593FBA" w14:textId="77777777" w:rsidR="00CD55BE" w:rsidRDefault="00000000">
      <w:pPr>
        <w:pStyle w:val="CodeBlock"/>
        <w:keepLines/>
        <w:shd w:val="clear" w:color="auto" w:fill="F3F5F7"/>
      </w:pPr>
      <w:r>
        <w:t xml:space="preserve">  _id?: string;</w:t>
      </w:r>
    </w:p>
    <w:p w14:paraId="27EE8170" w14:textId="77777777" w:rsidR="00CD55BE" w:rsidRDefault="00000000">
      <w:pPr>
        <w:pStyle w:val="CodeBlock"/>
        <w:keepLines/>
        <w:shd w:val="clear" w:color="auto" w:fill="F3F5F7"/>
      </w:pPr>
      <w:r>
        <w:t xml:space="preserve">  title: string;</w:t>
      </w:r>
    </w:p>
    <w:p w14:paraId="03E86861" w14:textId="77777777" w:rsidR="00CD55BE" w:rsidRDefault="00000000">
      <w:pPr>
        <w:pStyle w:val="CodeBlock"/>
        <w:keepLines/>
        <w:shd w:val="clear" w:color="auto" w:fill="F3F5F7"/>
      </w:pPr>
      <w:r>
        <w:t xml:space="preserve">  description: string;</w:t>
      </w:r>
    </w:p>
    <w:p w14:paraId="05F8F7AE" w14:textId="77777777" w:rsidR="00CD55BE" w:rsidRDefault="00000000">
      <w:pPr>
        <w:pStyle w:val="CodeBlock"/>
        <w:keepLines/>
        <w:shd w:val="clear" w:color="auto" w:fill="F3F5F7"/>
      </w:pPr>
      <w:r>
        <w:t xml:space="preserve">  completed: boolean;</w:t>
      </w:r>
    </w:p>
    <w:p w14:paraId="3B4288A8" w14:textId="77777777" w:rsidR="00CD55BE" w:rsidRDefault="00000000">
      <w:pPr>
        <w:pStyle w:val="CodeBlock"/>
        <w:keepLines/>
        <w:shd w:val="clear" w:color="auto" w:fill="F3F5F7"/>
      </w:pPr>
      <w:r>
        <w:t>}</w:t>
      </w:r>
    </w:p>
    <w:p w14:paraId="02816296" w14:textId="77777777" w:rsidR="00CD55BE" w:rsidRDefault="00CD55BE">
      <w:pPr>
        <w:pStyle w:val="CodeBlock"/>
        <w:keepLines/>
        <w:shd w:val="clear" w:color="auto" w:fill="F3F5F7"/>
      </w:pPr>
    </w:p>
    <w:p w14:paraId="38AFC7E5" w14:textId="77777777" w:rsidR="00CD55BE" w:rsidRDefault="00000000">
      <w:pPr>
        <w:pStyle w:val="CodeBlock"/>
        <w:keepLines/>
        <w:shd w:val="clear" w:color="auto" w:fill="F3F5F7"/>
      </w:pPr>
      <w:r>
        <w:t>@Injectable({ providedIn: 'root' })</w:t>
      </w:r>
    </w:p>
    <w:p w14:paraId="4A9466E6" w14:textId="77777777" w:rsidR="00CD55BE" w:rsidRDefault="00000000">
      <w:pPr>
        <w:pStyle w:val="CodeBlock"/>
        <w:keepLines/>
        <w:shd w:val="clear" w:color="auto" w:fill="F3F5F7"/>
      </w:pPr>
      <w:r>
        <w:t>export class TaskService {</w:t>
      </w:r>
    </w:p>
    <w:p w14:paraId="3A3C53B5" w14:textId="77777777" w:rsidR="00CD55BE" w:rsidRDefault="00000000">
      <w:pPr>
        <w:pStyle w:val="CodeBlock"/>
        <w:keepLines/>
        <w:shd w:val="clear" w:color="auto" w:fill="F3F5F7"/>
      </w:pPr>
      <w:r>
        <w:t xml:space="preserve">  private apiUrl = 'http://localhost:3000/api/tasks';</w:t>
      </w:r>
    </w:p>
    <w:p w14:paraId="37640B8A" w14:textId="77777777" w:rsidR="00CD55BE" w:rsidRDefault="00CD55BE">
      <w:pPr>
        <w:pStyle w:val="CodeBlock"/>
        <w:keepLines/>
        <w:shd w:val="clear" w:color="auto" w:fill="F3F5F7"/>
      </w:pPr>
    </w:p>
    <w:p w14:paraId="141B7D3C" w14:textId="77777777" w:rsidR="00CD55BE" w:rsidRDefault="00000000">
      <w:pPr>
        <w:pStyle w:val="CodeBlock"/>
        <w:keepLines/>
        <w:shd w:val="clear" w:color="auto" w:fill="F3F5F7"/>
      </w:pPr>
      <w:r>
        <w:t xml:space="preserve">  constructor(private http: HttpClient) {}</w:t>
      </w:r>
    </w:p>
    <w:p w14:paraId="7DA020F0" w14:textId="77777777" w:rsidR="00CD55BE" w:rsidRDefault="00CD55BE">
      <w:pPr>
        <w:pStyle w:val="CodeBlock"/>
        <w:keepLines/>
        <w:shd w:val="clear" w:color="auto" w:fill="F3F5F7"/>
      </w:pPr>
    </w:p>
    <w:p w14:paraId="031C9598" w14:textId="77777777" w:rsidR="00CD55BE" w:rsidRDefault="00000000">
      <w:pPr>
        <w:pStyle w:val="CodeBlock"/>
        <w:keepLines/>
        <w:shd w:val="clear" w:color="auto" w:fill="F3F5F7"/>
      </w:pPr>
      <w:r>
        <w:t xml:space="preserve">  getTasks(): Observable&lt;Task[]&gt; {</w:t>
      </w:r>
    </w:p>
    <w:p w14:paraId="7AA3AC2D" w14:textId="77777777" w:rsidR="00CD55BE" w:rsidRDefault="00000000">
      <w:pPr>
        <w:pStyle w:val="CodeBlock"/>
        <w:keepLines/>
        <w:shd w:val="clear" w:color="auto" w:fill="F3F5F7"/>
      </w:pPr>
      <w:r>
        <w:t xml:space="preserve">    return this.http.get&lt;Task[]&gt;(this.apiUrl);</w:t>
      </w:r>
    </w:p>
    <w:p w14:paraId="741130E2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528D4CA8" w14:textId="77777777" w:rsidR="00CD55BE" w:rsidRDefault="00CD55BE">
      <w:pPr>
        <w:pStyle w:val="CodeBlock"/>
        <w:keepLines/>
        <w:shd w:val="clear" w:color="auto" w:fill="F3F5F7"/>
      </w:pPr>
    </w:p>
    <w:p w14:paraId="11C29AEE" w14:textId="77777777" w:rsidR="00CD55BE" w:rsidRDefault="00000000">
      <w:pPr>
        <w:pStyle w:val="CodeBlock"/>
        <w:keepLines/>
        <w:shd w:val="clear" w:color="auto" w:fill="F3F5F7"/>
      </w:pPr>
      <w:r>
        <w:t xml:space="preserve">  addTask(task: Task): Observable&lt;Task&gt; {</w:t>
      </w:r>
    </w:p>
    <w:p w14:paraId="71BE6464" w14:textId="77777777" w:rsidR="00CD55BE" w:rsidRDefault="00000000">
      <w:pPr>
        <w:pStyle w:val="CodeBlock"/>
        <w:keepLines/>
        <w:shd w:val="clear" w:color="auto" w:fill="F3F5F7"/>
      </w:pPr>
      <w:r>
        <w:t xml:space="preserve">    return this.http.post&lt;Task&gt;(this.apiUrl, task);</w:t>
      </w:r>
    </w:p>
    <w:p w14:paraId="301E388E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126C6C8A" w14:textId="77777777" w:rsidR="00CD55BE" w:rsidRDefault="00CD55BE">
      <w:pPr>
        <w:pStyle w:val="CodeBlock"/>
        <w:keepLines/>
        <w:shd w:val="clear" w:color="auto" w:fill="F3F5F7"/>
      </w:pPr>
    </w:p>
    <w:p w14:paraId="648CB283" w14:textId="77777777" w:rsidR="00CD55BE" w:rsidRDefault="00000000">
      <w:pPr>
        <w:pStyle w:val="CodeBlock"/>
        <w:keepLines/>
        <w:shd w:val="clear" w:color="auto" w:fill="F3F5F7"/>
      </w:pPr>
      <w:r>
        <w:t xml:space="preserve">  deleteTask(id: string): Observable&lt;void&gt; {</w:t>
      </w:r>
    </w:p>
    <w:p w14:paraId="04A93744" w14:textId="77777777" w:rsidR="00CD55BE" w:rsidRDefault="00000000">
      <w:pPr>
        <w:pStyle w:val="CodeBlock"/>
        <w:keepLines/>
        <w:shd w:val="clear" w:color="auto" w:fill="F3F5F7"/>
      </w:pPr>
      <w:r>
        <w:t xml:space="preserve">    return this.http.delete&lt;void&gt;(`${this.apiUrl}/${id}`);</w:t>
      </w:r>
    </w:p>
    <w:p w14:paraId="6AB9DFDA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77CD9837" w14:textId="77777777" w:rsidR="00CD55BE" w:rsidRDefault="00000000">
      <w:pPr>
        <w:pStyle w:val="CodeBlock"/>
        <w:keepLines/>
        <w:shd w:val="clear" w:color="auto" w:fill="F3F5F7"/>
      </w:pPr>
      <w:r>
        <w:t>}</w:t>
      </w:r>
    </w:p>
    <w:p w14:paraId="25557702" w14:textId="77777777" w:rsidR="00CD55BE" w:rsidRDefault="00000000">
      <w:pPr>
        <w:pStyle w:val="CodeBlock"/>
        <w:keepLines/>
        <w:shd w:val="clear" w:color="auto" w:fill="F3F5F7"/>
      </w:pPr>
      <w:r>
        <w:t>import { Component, OnInit } from '@angular/core';</w:t>
      </w:r>
    </w:p>
    <w:p w14:paraId="5AC35979" w14:textId="77777777" w:rsidR="00CD55BE" w:rsidRDefault="00000000">
      <w:pPr>
        <w:pStyle w:val="CodeBlock"/>
        <w:keepLines/>
        <w:shd w:val="clear" w:color="auto" w:fill="F3F5F7"/>
      </w:pPr>
      <w:r>
        <w:t>import { Task, TaskService } from '../../services/task.service';</w:t>
      </w:r>
    </w:p>
    <w:p w14:paraId="134C5751" w14:textId="77777777" w:rsidR="00CD55BE" w:rsidRDefault="00CD55BE">
      <w:pPr>
        <w:pStyle w:val="CodeBlock"/>
        <w:keepLines/>
        <w:shd w:val="clear" w:color="auto" w:fill="F3F5F7"/>
      </w:pPr>
    </w:p>
    <w:p w14:paraId="72BE8887" w14:textId="77777777" w:rsidR="00CD55BE" w:rsidRDefault="00000000">
      <w:pPr>
        <w:pStyle w:val="CodeBlock"/>
        <w:keepLines/>
        <w:shd w:val="clear" w:color="auto" w:fill="F3F5F7"/>
      </w:pPr>
      <w:r>
        <w:lastRenderedPageBreak/>
        <w:t>@Component({</w:t>
      </w:r>
    </w:p>
    <w:p w14:paraId="12889589" w14:textId="77777777" w:rsidR="00CD55BE" w:rsidRDefault="00000000">
      <w:pPr>
        <w:pStyle w:val="CodeBlock"/>
        <w:keepLines/>
        <w:shd w:val="clear" w:color="auto" w:fill="F3F5F7"/>
      </w:pPr>
      <w:r>
        <w:t xml:space="preserve">  selector: 'app-task-list',</w:t>
      </w:r>
    </w:p>
    <w:p w14:paraId="1CDD713A" w14:textId="77777777" w:rsidR="00CD55BE" w:rsidRDefault="00000000">
      <w:pPr>
        <w:pStyle w:val="CodeBlock"/>
        <w:keepLines/>
        <w:shd w:val="clear" w:color="auto" w:fill="F3F5F7"/>
      </w:pPr>
      <w:r>
        <w:t xml:space="preserve">  templateUrl: './task-list.component.html'</w:t>
      </w:r>
    </w:p>
    <w:p w14:paraId="764D8A58" w14:textId="77777777" w:rsidR="00CD55BE" w:rsidRDefault="00000000">
      <w:pPr>
        <w:pStyle w:val="CodeBlock"/>
        <w:keepLines/>
        <w:shd w:val="clear" w:color="auto" w:fill="F3F5F7"/>
      </w:pPr>
      <w:r>
        <w:t>})</w:t>
      </w:r>
    </w:p>
    <w:p w14:paraId="17C14EBA" w14:textId="77777777" w:rsidR="00CD55BE" w:rsidRDefault="00000000">
      <w:pPr>
        <w:pStyle w:val="CodeBlock"/>
        <w:keepLines/>
        <w:shd w:val="clear" w:color="auto" w:fill="F3F5F7"/>
      </w:pPr>
      <w:r>
        <w:t>export class TaskListComponent implements OnInit {</w:t>
      </w:r>
    </w:p>
    <w:p w14:paraId="6DF5F9AD" w14:textId="77777777" w:rsidR="00CD55BE" w:rsidRDefault="00000000">
      <w:pPr>
        <w:pStyle w:val="CodeBlock"/>
        <w:keepLines/>
        <w:shd w:val="clear" w:color="auto" w:fill="F3F5F7"/>
      </w:pPr>
      <w:r>
        <w:t xml:space="preserve">  tasks: Task[] = [];</w:t>
      </w:r>
    </w:p>
    <w:p w14:paraId="10786653" w14:textId="77777777" w:rsidR="00CD55BE" w:rsidRDefault="00000000">
      <w:pPr>
        <w:pStyle w:val="CodeBlock"/>
        <w:keepLines/>
        <w:shd w:val="clear" w:color="auto" w:fill="F3F5F7"/>
      </w:pPr>
      <w:r>
        <w:t xml:space="preserve">  newTask: Task = { title: '', description: '', completed: false };</w:t>
      </w:r>
    </w:p>
    <w:p w14:paraId="75FA3705" w14:textId="77777777" w:rsidR="00CD55BE" w:rsidRDefault="00CD55BE">
      <w:pPr>
        <w:pStyle w:val="CodeBlock"/>
        <w:keepLines/>
        <w:shd w:val="clear" w:color="auto" w:fill="F3F5F7"/>
      </w:pPr>
    </w:p>
    <w:p w14:paraId="1B1DB5DA" w14:textId="77777777" w:rsidR="00CD55BE" w:rsidRDefault="00000000">
      <w:pPr>
        <w:pStyle w:val="CodeBlock"/>
        <w:keepLines/>
        <w:shd w:val="clear" w:color="auto" w:fill="F3F5F7"/>
      </w:pPr>
      <w:r>
        <w:t xml:space="preserve">  constructor(private taskService: TaskService) {}</w:t>
      </w:r>
    </w:p>
    <w:p w14:paraId="5DD6298F" w14:textId="77777777" w:rsidR="00CD55BE" w:rsidRDefault="00CD55BE">
      <w:pPr>
        <w:pStyle w:val="CodeBlock"/>
        <w:keepLines/>
        <w:shd w:val="clear" w:color="auto" w:fill="F3F5F7"/>
      </w:pPr>
    </w:p>
    <w:p w14:paraId="7C054A15" w14:textId="77777777" w:rsidR="00CD55BE" w:rsidRDefault="00000000">
      <w:pPr>
        <w:pStyle w:val="CodeBlock"/>
        <w:keepLines/>
        <w:shd w:val="clear" w:color="auto" w:fill="F3F5F7"/>
      </w:pPr>
      <w:r>
        <w:t xml:space="preserve">  ngOnInit(): void {</w:t>
      </w:r>
    </w:p>
    <w:p w14:paraId="71F8007C" w14:textId="77777777" w:rsidR="00CD55BE" w:rsidRDefault="00000000">
      <w:pPr>
        <w:pStyle w:val="CodeBlock"/>
        <w:keepLines/>
        <w:shd w:val="clear" w:color="auto" w:fill="F3F5F7"/>
      </w:pPr>
      <w:r>
        <w:t xml:space="preserve">    this.loadTasks();</w:t>
      </w:r>
    </w:p>
    <w:p w14:paraId="523794CD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39544AC6" w14:textId="77777777" w:rsidR="00CD55BE" w:rsidRDefault="00CD55BE">
      <w:pPr>
        <w:pStyle w:val="CodeBlock"/>
        <w:keepLines/>
        <w:shd w:val="clear" w:color="auto" w:fill="F3F5F7"/>
      </w:pPr>
    </w:p>
    <w:p w14:paraId="71C560A6" w14:textId="77777777" w:rsidR="00CD55BE" w:rsidRDefault="00000000">
      <w:pPr>
        <w:pStyle w:val="CodeBlock"/>
        <w:keepLines/>
        <w:shd w:val="clear" w:color="auto" w:fill="F3F5F7"/>
      </w:pPr>
      <w:r>
        <w:t xml:space="preserve">  loadTasks(): void {</w:t>
      </w:r>
    </w:p>
    <w:p w14:paraId="3C19AE86" w14:textId="77777777" w:rsidR="00CD55BE" w:rsidRDefault="00000000">
      <w:pPr>
        <w:pStyle w:val="CodeBlock"/>
        <w:keepLines/>
        <w:shd w:val="clear" w:color="auto" w:fill="F3F5F7"/>
      </w:pPr>
      <w:r>
        <w:t xml:space="preserve">    this.taskService.getTasks().subscribe(data =&gt; this.tasks = data);</w:t>
      </w:r>
    </w:p>
    <w:p w14:paraId="40492C03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522A470E" w14:textId="77777777" w:rsidR="00CD55BE" w:rsidRDefault="00CD55BE">
      <w:pPr>
        <w:pStyle w:val="CodeBlock"/>
        <w:keepLines/>
        <w:shd w:val="clear" w:color="auto" w:fill="F3F5F7"/>
      </w:pPr>
    </w:p>
    <w:p w14:paraId="3AF4C75E" w14:textId="77777777" w:rsidR="00CD55BE" w:rsidRDefault="00000000">
      <w:pPr>
        <w:pStyle w:val="CodeBlock"/>
        <w:keepLines/>
        <w:shd w:val="clear" w:color="auto" w:fill="F3F5F7"/>
      </w:pPr>
      <w:r>
        <w:t xml:space="preserve">  addTask(): void {</w:t>
      </w:r>
    </w:p>
    <w:p w14:paraId="5B912E79" w14:textId="77777777" w:rsidR="00CD55BE" w:rsidRDefault="00000000">
      <w:pPr>
        <w:pStyle w:val="CodeBlock"/>
        <w:keepLines/>
        <w:shd w:val="clear" w:color="auto" w:fill="F3F5F7"/>
      </w:pPr>
      <w:r>
        <w:t xml:space="preserve">    if (!this.newTask.title.trim()) return;</w:t>
      </w:r>
    </w:p>
    <w:p w14:paraId="6BB0C32D" w14:textId="77777777" w:rsidR="00CD55BE" w:rsidRDefault="00CD55BE">
      <w:pPr>
        <w:pStyle w:val="CodeBlock"/>
        <w:keepLines/>
        <w:shd w:val="clear" w:color="auto" w:fill="F3F5F7"/>
      </w:pPr>
    </w:p>
    <w:p w14:paraId="773C92C6" w14:textId="77777777" w:rsidR="00CD55BE" w:rsidRDefault="00000000">
      <w:pPr>
        <w:pStyle w:val="CodeBlock"/>
        <w:keepLines/>
        <w:shd w:val="clear" w:color="auto" w:fill="F3F5F7"/>
      </w:pPr>
      <w:r>
        <w:t xml:space="preserve">    this.taskService.addTask(this.newTask).subscribe(() =&gt; {</w:t>
      </w:r>
    </w:p>
    <w:p w14:paraId="69D7B8D4" w14:textId="77777777" w:rsidR="00CD55BE" w:rsidRDefault="00000000">
      <w:pPr>
        <w:pStyle w:val="CodeBlock"/>
        <w:keepLines/>
        <w:shd w:val="clear" w:color="auto" w:fill="F3F5F7"/>
      </w:pPr>
      <w:r>
        <w:t xml:space="preserve">      this.newTask = { title: '', description: '', completed: false };</w:t>
      </w:r>
    </w:p>
    <w:p w14:paraId="13DA8372" w14:textId="77777777" w:rsidR="00CD55BE" w:rsidRDefault="00000000">
      <w:pPr>
        <w:pStyle w:val="CodeBlock"/>
        <w:keepLines/>
        <w:shd w:val="clear" w:color="auto" w:fill="F3F5F7"/>
      </w:pPr>
      <w:r>
        <w:t xml:space="preserve">      this.loadTasks();</w:t>
      </w:r>
    </w:p>
    <w:p w14:paraId="40F16B81" w14:textId="77777777" w:rsidR="00CD55BE" w:rsidRDefault="00000000">
      <w:pPr>
        <w:pStyle w:val="CodeBlock"/>
        <w:keepLines/>
        <w:shd w:val="clear" w:color="auto" w:fill="F3F5F7"/>
      </w:pPr>
      <w:r>
        <w:t xml:space="preserve">    });</w:t>
      </w:r>
    </w:p>
    <w:p w14:paraId="08B60B75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4AE247F1" w14:textId="77777777" w:rsidR="00CD55BE" w:rsidRDefault="00CD55BE">
      <w:pPr>
        <w:pStyle w:val="CodeBlock"/>
        <w:keepLines/>
        <w:shd w:val="clear" w:color="auto" w:fill="F3F5F7"/>
      </w:pPr>
    </w:p>
    <w:p w14:paraId="65EECA7B" w14:textId="77777777" w:rsidR="00CD55BE" w:rsidRDefault="00000000">
      <w:pPr>
        <w:pStyle w:val="CodeBlock"/>
        <w:keepLines/>
        <w:shd w:val="clear" w:color="auto" w:fill="F3F5F7"/>
      </w:pPr>
      <w:r>
        <w:t xml:space="preserve">  deleteTask(id: string): void {</w:t>
      </w:r>
    </w:p>
    <w:p w14:paraId="14DABA09" w14:textId="77777777" w:rsidR="00CD55BE" w:rsidRDefault="00000000">
      <w:pPr>
        <w:pStyle w:val="CodeBlock"/>
        <w:keepLines/>
        <w:shd w:val="clear" w:color="auto" w:fill="F3F5F7"/>
      </w:pPr>
      <w:r>
        <w:t xml:space="preserve">    this.taskService.deleteTask(id).subscribe(() =&gt; this.loadTasks());</w:t>
      </w:r>
    </w:p>
    <w:p w14:paraId="261FAD95" w14:textId="77777777" w:rsidR="00CD55BE" w:rsidRDefault="00000000">
      <w:pPr>
        <w:pStyle w:val="CodeBlock"/>
        <w:keepLines/>
        <w:shd w:val="clear" w:color="auto" w:fill="F3F5F7"/>
      </w:pPr>
      <w:r>
        <w:t xml:space="preserve">  }</w:t>
      </w:r>
    </w:p>
    <w:p w14:paraId="2852FD74" w14:textId="77777777" w:rsidR="00CD55BE" w:rsidRDefault="00000000">
      <w:pPr>
        <w:pStyle w:val="CodeBlock"/>
        <w:keepLines/>
        <w:shd w:val="clear" w:color="auto" w:fill="F3F5F7"/>
      </w:pPr>
      <w:r>
        <w:t>}</w:t>
      </w:r>
    </w:p>
    <w:sectPr w:rsidR="00CD55BE" w:rsidSect="007D6891">
      <w:footerReference w:type="default" r:id="rId11"/>
      <w:pgSz w:w="12240" w:h="15840"/>
      <w:pgMar w:top="1134" w:right="850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27B279" w14:textId="77777777" w:rsidR="00AA408A" w:rsidRDefault="00AA408A" w:rsidP="007D6891">
      <w:pPr>
        <w:spacing w:line="240" w:lineRule="auto"/>
      </w:pPr>
      <w:r>
        <w:separator/>
      </w:r>
    </w:p>
  </w:endnote>
  <w:endnote w:type="continuationSeparator" w:id="0">
    <w:p w14:paraId="03937A38" w14:textId="77777777" w:rsidR="00AA408A" w:rsidRDefault="00AA408A" w:rsidP="007D689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59762126"/>
      <w:docPartObj>
        <w:docPartGallery w:val="Page Numbers (Bottom of Page)"/>
        <w:docPartUnique/>
      </w:docPartObj>
    </w:sdtPr>
    <w:sdtContent>
      <w:p w14:paraId="6A312F0D" w14:textId="2ADCEB7B" w:rsidR="007D6891" w:rsidRDefault="007D6891">
        <w:pPr>
          <w:pStyle w:val="a7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uk-UA"/>
          </w:rPr>
          <w:t>2</w:t>
        </w:r>
        <w:r>
          <w:fldChar w:fldCharType="end"/>
        </w:r>
      </w:p>
    </w:sdtContent>
  </w:sdt>
  <w:p w14:paraId="4237DDB2" w14:textId="3CAEC991" w:rsidR="007D6891" w:rsidRDefault="007D689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9FC767" w14:textId="77777777" w:rsidR="00AA408A" w:rsidRDefault="00AA408A" w:rsidP="007D6891">
      <w:pPr>
        <w:spacing w:line="240" w:lineRule="auto"/>
      </w:pPr>
      <w:r>
        <w:separator/>
      </w:r>
    </w:p>
  </w:footnote>
  <w:footnote w:type="continuationSeparator" w:id="0">
    <w:p w14:paraId="53E24D0C" w14:textId="77777777" w:rsidR="00AA408A" w:rsidRDefault="00AA408A" w:rsidP="007D689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6410C07"/>
    <w:multiLevelType w:val="multilevel"/>
    <w:tmpl w:val="44EC9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E7119CB"/>
    <w:multiLevelType w:val="multilevel"/>
    <w:tmpl w:val="4C4C6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5796681">
    <w:abstractNumId w:val="8"/>
  </w:num>
  <w:num w:numId="2" w16cid:durableId="154303959">
    <w:abstractNumId w:val="6"/>
  </w:num>
  <w:num w:numId="3" w16cid:durableId="1243831025">
    <w:abstractNumId w:val="5"/>
  </w:num>
  <w:num w:numId="4" w16cid:durableId="1786121269">
    <w:abstractNumId w:val="4"/>
  </w:num>
  <w:num w:numId="5" w16cid:durableId="1286892796">
    <w:abstractNumId w:val="7"/>
  </w:num>
  <w:num w:numId="6" w16cid:durableId="1630822243">
    <w:abstractNumId w:val="3"/>
  </w:num>
  <w:num w:numId="7" w16cid:durableId="1725366851">
    <w:abstractNumId w:val="2"/>
  </w:num>
  <w:num w:numId="8" w16cid:durableId="1140227288">
    <w:abstractNumId w:val="1"/>
  </w:num>
  <w:num w:numId="9" w16cid:durableId="1444886275">
    <w:abstractNumId w:val="0"/>
  </w:num>
  <w:num w:numId="10" w16cid:durableId="42562164">
    <w:abstractNumId w:val="9"/>
  </w:num>
  <w:num w:numId="11" w16cid:durableId="201336398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3A1F"/>
    <w:rsid w:val="00034616"/>
    <w:rsid w:val="0006063C"/>
    <w:rsid w:val="001308A1"/>
    <w:rsid w:val="0015074B"/>
    <w:rsid w:val="00181313"/>
    <w:rsid w:val="001F7C2A"/>
    <w:rsid w:val="00201C56"/>
    <w:rsid w:val="0029639D"/>
    <w:rsid w:val="002A1A6E"/>
    <w:rsid w:val="002E3754"/>
    <w:rsid w:val="00326F90"/>
    <w:rsid w:val="00447792"/>
    <w:rsid w:val="004E3BD5"/>
    <w:rsid w:val="00575794"/>
    <w:rsid w:val="00620A80"/>
    <w:rsid w:val="00632CD4"/>
    <w:rsid w:val="00665DA4"/>
    <w:rsid w:val="00695E25"/>
    <w:rsid w:val="007D6891"/>
    <w:rsid w:val="00802B43"/>
    <w:rsid w:val="00822AD1"/>
    <w:rsid w:val="008B664A"/>
    <w:rsid w:val="00985248"/>
    <w:rsid w:val="00AA1D8D"/>
    <w:rsid w:val="00AA408A"/>
    <w:rsid w:val="00AD05DD"/>
    <w:rsid w:val="00B03459"/>
    <w:rsid w:val="00B46639"/>
    <w:rsid w:val="00B47730"/>
    <w:rsid w:val="00B66D0D"/>
    <w:rsid w:val="00B97D7B"/>
    <w:rsid w:val="00C57334"/>
    <w:rsid w:val="00C57F04"/>
    <w:rsid w:val="00CB0664"/>
    <w:rsid w:val="00CD55BE"/>
    <w:rsid w:val="00D5139A"/>
    <w:rsid w:val="00D554DE"/>
    <w:rsid w:val="00E16DE2"/>
    <w:rsid w:val="00EC4617"/>
    <w:rsid w:val="00F73939"/>
    <w:rsid w:val="00FA45CB"/>
    <w:rsid w:val="00FC693F"/>
    <w:rsid w:val="00FF3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451FEF4E"/>
  <w14:defaultImageDpi w14:val="300"/>
  <w15:docId w15:val="{AA803C6F-7C80-47B1-9168-9A74789E0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itleCentered">
    <w:name w:val="TitleCentered"/>
    <w:basedOn w:val="a1"/>
    <w:pPr>
      <w:spacing w:line="276" w:lineRule="auto"/>
      <w:ind w:firstLine="0"/>
      <w:jc w:val="center"/>
    </w:pPr>
    <w:rPr>
      <w:b/>
      <w:sz w:val="32"/>
    </w:rPr>
  </w:style>
  <w:style w:type="paragraph" w:customStyle="1" w:styleId="Heading1Custom">
    <w:name w:val="Heading1Custom"/>
    <w:basedOn w:val="a1"/>
    <w:pPr>
      <w:spacing w:before="120" w:after="120" w:line="276" w:lineRule="auto"/>
      <w:ind w:firstLine="0"/>
      <w:jc w:val="center"/>
    </w:pPr>
    <w:rPr>
      <w:b/>
    </w:rPr>
  </w:style>
  <w:style w:type="paragraph" w:customStyle="1" w:styleId="Heading2Custom">
    <w:name w:val="Heading2Custom"/>
    <w:basedOn w:val="a1"/>
    <w:pPr>
      <w:spacing w:before="120" w:after="60" w:line="276" w:lineRule="auto"/>
      <w:ind w:firstLine="0"/>
    </w:pPr>
    <w:rPr>
      <w:b/>
    </w:rPr>
  </w:style>
  <w:style w:type="paragraph" w:customStyle="1" w:styleId="CodeBlock">
    <w:name w:val="CodeBlock"/>
    <w:basedOn w:val="a1"/>
    <w:pPr>
      <w:spacing w:before="60" w:after="60" w:line="240" w:lineRule="auto"/>
      <w:ind w:left="454" w:right="227" w:firstLine="0"/>
    </w:pPr>
    <w:rPr>
      <w:rFonts w:ascii="Courier New" w:eastAsia="Courier New" w:hAnsi="Courier New"/>
      <w:sz w:val="20"/>
    </w:rPr>
  </w:style>
  <w:style w:type="paragraph" w:customStyle="1" w:styleId="CaptionCustom">
    <w:name w:val="CaptionCustom"/>
    <w:basedOn w:val="a1"/>
    <w:pPr>
      <w:spacing w:before="60" w:after="120"/>
      <w:ind w:firstLine="0"/>
      <w:jc w:val="center"/>
    </w:pPr>
    <w:rPr>
      <w:i/>
      <w:sz w:val="24"/>
    </w:rPr>
  </w:style>
  <w:style w:type="paragraph" w:styleId="affa">
    <w:name w:val="Normal (Web)"/>
    <w:basedOn w:val="a1"/>
    <w:uiPriority w:val="99"/>
    <w:semiHidden/>
    <w:unhideWhenUsed/>
    <w:rsid w:val="00C57F04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30</Pages>
  <Words>5224</Words>
  <Characters>29782</Characters>
  <Application>Microsoft Office Word</Application>
  <DocSecurity>0</DocSecurity>
  <Lines>248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34937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stets taras</cp:lastModifiedBy>
  <cp:revision>2</cp:revision>
  <dcterms:created xsi:type="dcterms:W3CDTF">2026-04-16T14:48:00Z</dcterms:created>
  <dcterms:modified xsi:type="dcterms:W3CDTF">2026-04-16T14:48:00Z</dcterms:modified>
  <cp:category/>
</cp:coreProperties>
</file>